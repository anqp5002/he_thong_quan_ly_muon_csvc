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0"/>
        <w:ind w:firstLine="0"/>
        <w:jc w:val="center"/>
      </w:pPr>
      <w:r>
        <w:rPr>
          <w:rFonts w:ascii="Times New Roman" w:hAnsi="Times New Roman"/>
          <w:b/>
          <w:sz w:val="28"/>
        </w:rPr>
        <w:t>HỌC VIỆN CÔNG NGHỆ BƯU CHÍNH VIỄN THÔNG</w:t>
      </w:r>
    </w:p>
    <w:p>
      <w:pPr>
        <w:spacing w:after="0"/>
        <w:ind w:firstLine="0"/>
        <w:jc w:val="center"/>
      </w:pPr>
      <w:r>
        <w:rPr>
          <w:rFonts w:ascii="Times New Roman" w:hAnsi="Times New Roman"/>
          <w:b/>
          <w:sz w:val="28"/>
        </w:rPr>
        <w:t>CƠ SỞ TẠI TP. HỒ CHÍ MINH</w:t>
      </w:r>
    </w:p>
    <w:p/>
    <w:p/>
    <w:p>
      <w:pPr>
        <w:spacing w:after="0"/>
        <w:ind w:firstLine="0"/>
        <w:jc w:val="center"/>
      </w:pPr>
      <w:r>
        <w:rPr>
          <w:rFonts w:ascii="Times New Roman" w:hAnsi="Times New Roman"/>
          <w:b/>
          <w:sz w:val="36"/>
        </w:rPr>
        <w:t>BÁO CÁO XÁC ĐỊNH YÊU CẦU</w:t>
      </w:r>
    </w:p>
    <w:p>
      <w:pPr>
        <w:spacing w:after="120"/>
        <w:ind w:firstLine="0"/>
        <w:jc w:val="center"/>
      </w:pPr>
      <w:r>
        <w:rPr>
          <w:rFonts w:ascii="Times New Roman" w:hAnsi="Times New Roman"/>
          <w:b/>
          <w:sz w:val="32"/>
        </w:rPr>
        <w:t>HỆ THỐNG QUẢN LÝ MƯỢN CƠ SỞ VẬT CHẤT</w:t>
      </w:r>
    </w:p>
    <w:p>
      <w:pPr>
        <w:spacing w:after="0"/>
        <w:ind w:firstLine="0"/>
        <w:jc w:val="center"/>
      </w:pPr>
      <w:r>
        <w:rPr>
          <w:rFonts w:ascii="Times New Roman" w:hAnsi="Times New Roman"/>
          <w:b/>
          <w:sz w:val="32"/>
        </w:rPr>
        <w:t>PTIT HCM</w:t>
      </w:r>
    </w:p>
    <w:p/>
    <w:p/>
    <w:p/>
    <w:p/>
    <w:p/>
    <w:p/>
    <w:p>
      <w:pPr>
        <w:spacing w:after="0"/>
        <w:ind w:firstLine="0"/>
        <w:jc w:val="center"/>
      </w:pPr>
      <w:r>
        <w:rPr>
          <w:rFonts w:ascii="Times New Roman" w:hAnsi="Times New Roman"/>
          <w:b w:val="0"/>
          <w:sz w:val="26"/>
        </w:rPr>
        <w:t>Môn: Công nghệ phần mềm</w:t>
      </w:r>
    </w:p>
    <w:p>
      <w:pPr>
        <w:spacing w:after="0"/>
        <w:ind w:firstLine="0"/>
        <w:jc w:val="center"/>
      </w:pPr>
      <w:r>
        <w:rPr>
          <w:rFonts w:ascii="Times New Roman" w:hAnsi="Times New Roman"/>
          <w:b w:val="0"/>
          <w:sz w:val="26"/>
        </w:rPr>
        <w:t>Nhóm: ___</w:t>
      </w:r>
    </w:p>
    <w:p>
      <w:pPr>
        <w:spacing w:after="0"/>
        <w:ind w:firstLine="0"/>
        <w:jc w:val="center"/>
      </w:pPr>
      <w:r>
        <w:rPr>
          <w:rFonts w:ascii="Times New Roman" w:hAnsi="Times New Roman"/>
          <w:b w:val="0"/>
          <w:sz w:val="26"/>
        </w:rPr>
        <w:t>Năm học: 2025 – 2026</w:t>
      </w:r>
    </w:p>
    <w:p>
      <w:r>
        <w:br w:type="page"/>
      </w:r>
    </w:p>
    <w:p>
      <w:pPr>
        <w:spacing w:after="120"/>
        <w:ind w:firstLine="0"/>
        <w:jc w:val="center"/>
      </w:pPr>
      <w:r>
        <w:rPr>
          <w:rFonts w:ascii="Times New Roman" w:hAnsi="Times New Roman"/>
          <w:b/>
          <w:sz w:val="28"/>
        </w:rPr>
        <w:t>MỤC LỤC</w:t>
      </w:r>
    </w:p>
    <w:p>
      <w:pPr>
        <w:tabs>
          <w:tab w:pos="8504" w:val="right" w:leader="dot"/>
        </w:tabs>
        <w:spacing w:after="40" w:before="40"/>
        <w:ind w:firstLine="0" w:left="0"/>
      </w:pPr>
      <w:r>
        <w:rPr>
          <w:rFonts w:ascii="Times New Roman" w:hAnsi="Times New Roman"/>
          <w:b/>
          <w:sz w:val="26"/>
        </w:rPr>
        <w:t>1. Giới thiệu tổng quan hệ thống</w:t>
      </w:r>
      <w:r>
        <w:rPr>
          <w:sz w:val="26"/>
        </w:rPr>
        <w:tab/>
      </w:r>
    </w:p>
    <w:p>
      <w:pPr>
        <w:tabs>
          <w:tab w:pos="8504" w:val="right" w:leader="dot"/>
        </w:tabs>
        <w:spacing w:after="40" w:before="40"/>
        <w:ind w:firstLine="0" w:left="0"/>
      </w:pPr>
      <w:r>
        <w:rPr>
          <w:rFonts w:ascii="Times New Roman" w:hAnsi="Times New Roman"/>
          <w:b/>
          <w:sz w:val="26"/>
        </w:rPr>
        <w:t>2. Khảo sát hiện trạng</w:t>
      </w:r>
      <w:r>
        <w:rPr>
          <w:sz w:val="26"/>
        </w:rPr>
        <w:tab/>
      </w:r>
    </w:p>
    <w:p>
      <w:pPr>
        <w:tabs>
          <w:tab w:pos="8504" w:val="right" w:leader="dot"/>
        </w:tabs>
        <w:spacing w:after="40" w:before="40"/>
        <w:ind w:firstLine="0" w:left="567"/>
      </w:pPr>
      <w:r>
        <w:rPr>
          <w:rFonts w:ascii="Times New Roman" w:hAnsi="Times New Roman"/>
          <w:b w:val="0"/>
          <w:sz w:val="26"/>
        </w:rPr>
        <w:t>2.1 Mô tả quy trình cho mượn hiện tại</w:t>
      </w:r>
      <w:r>
        <w:rPr>
          <w:sz w:val="26"/>
        </w:rPr>
        <w:tab/>
      </w:r>
    </w:p>
    <w:p>
      <w:pPr>
        <w:tabs>
          <w:tab w:pos="8504" w:val="right" w:leader="dot"/>
        </w:tabs>
        <w:spacing w:after="40" w:before="40"/>
        <w:ind w:firstLine="0" w:left="567"/>
      </w:pPr>
      <w:r>
        <w:rPr>
          <w:rFonts w:ascii="Times New Roman" w:hAnsi="Times New Roman"/>
          <w:b w:val="0"/>
          <w:sz w:val="26"/>
        </w:rPr>
        <w:t>2.2 Các vấn đề tồn tại</w:t>
      </w:r>
      <w:r>
        <w:rPr>
          <w:sz w:val="26"/>
        </w:rPr>
        <w:tab/>
      </w:r>
    </w:p>
    <w:p>
      <w:pPr>
        <w:tabs>
          <w:tab w:pos="8504" w:val="right" w:leader="dot"/>
        </w:tabs>
        <w:spacing w:after="40" w:before="40"/>
        <w:ind w:firstLine="0" w:left="567"/>
      </w:pPr>
      <w:r>
        <w:rPr>
          <w:rFonts w:ascii="Times New Roman" w:hAnsi="Times New Roman"/>
          <w:b w:val="0"/>
          <w:sz w:val="26"/>
        </w:rPr>
        <w:t>2.3 Định hướng giải quyết ùn tắc đầu buổi</w:t>
      </w:r>
      <w:r>
        <w:rPr>
          <w:sz w:val="26"/>
        </w:rPr>
        <w:tab/>
      </w:r>
    </w:p>
    <w:p>
      <w:pPr>
        <w:tabs>
          <w:tab w:pos="8504" w:val="right" w:leader="dot"/>
        </w:tabs>
        <w:spacing w:after="40" w:before="40"/>
        <w:ind w:firstLine="0" w:left="0"/>
      </w:pPr>
      <w:r>
        <w:rPr>
          <w:rFonts w:ascii="Times New Roman" w:hAnsi="Times New Roman"/>
          <w:b/>
          <w:sz w:val="26"/>
        </w:rPr>
        <w:t>3. Mục tiêu hệ thống (phạm vi môn học)</w:t>
      </w:r>
      <w:r>
        <w:rPr>
          <w:sz w:val="26"/>
        </w:rPr>
        <w:tab/>
      </w:r>
    </w:p>
    <w:p>
      <w:pPr>
        <w:tabs>
          <w:tab w:pos="8504" w:val="right" w:leader="dot"/>
        </w:tabs>
        <w:spacing w:after="40" w:before="40"/>
        <w:ind w:firstLine="0" w:left="0"/>
      </w:pPr>
      <w:r>
        <w:rPr>
          <w:rFonts w:ascii="Times New Roman" w:hAnsi="Times New Roman"/>
          <w:b/>
          <w:sz w:val="26"/>
        </w:rPr>
        <w:t>4. Phạm vi áp dụng</w:t>
      </w:r>
      <w:r>
        <w:rPr>
          <w:sz w:val="26"/>
        </w:rPr>
        <w:tab/>
      </w:r>
    </w:p>
    <w:p>
      <w:pPr>
        <w:tabs>
          <w:tab w:pos="8504" w:val="right" w:leader="dot"/>
        </w:tabs>
        <w:spacing w:after="40" w:before="40"/>
        <w:ind w:firstLine="0" w:left="0"/>
      </w:pPr>
      <w:r>
        <w:rPr>
          <w:rFonts w:ascii="Times New Roman" w:hAnsi="Times New Roman"/>
          <w:b/>
          <w:sz w:val="26"/>
        </w:rPr>
        <w:t>5. Đối tượng sử dụng</w:t>
      </w:r>
      <w:r>
        <w:rPr>
          <w:sz w:val="26"/>
        </w:rPr>
        <w:tab/>
      </w:r>
    </w:p>
    <w:p>
      <w:pPr>
        <w:tabs>
          <w:tab w:pos="8504" w:val="right" w:leader="dot"/>
        </w:tabs>
        <w:spacing w:after="40" w:before="40"/>
        <w:ind w:firstLine="0" w:left="0"/>
      </w:pPr>
      <w:r>
        <w:rPr>
          <w:rFonts w:ascii="Times New Roman" w:hAnsi="Times New Roman"/>
          <w:b/>
          <w:sz w:val="26"/>
        </w:rPr>
        <w:t>6. Khảo sát nghiệp vụ và yêu cầu chức năng</w:t>
      </w:r>
      <w:r>
        <w:rPr>
          <w:sz w:val="26"/>
        </w:rPr>
        <w:tab/>
      </w:r>
    </w:p>
    <w:p>
      <w:pPr>
        <w:tabs>
          <w:tab w:pos="8504" w:val="right" w:leader="dot"/>
        </w:tabs>
        <w:spacing w:after="40" w:before="40"/>
        <w:ind w:firstLine="0" w:left="567"/>
      </w:pPr>
      <w:r>
        <w:rPr>
          <w:rFonts w:ascii="Times New Roman" w:hAnsi="Times New Roman"/>
          <w:b w:val="0"/>
          <w:sz w:val="26"/>
        </w:rPr>
        <w:t>6.0 Tổng quan luồng hoạt động chính</w:t>
      </w:r>
      <w:r>
        <w:rPr>
          <w:sz w:val="26"/>
        </w:rPr>
        <w:tab/>
      </w:r>
    </w:p>
    <w:p>
      <w:pPr>
        <w:tabs>
          <w:tab w:pos="8504" w:val="right" w:leader="dot"/>
        </w:tabs>
        <w:spacing w:after="40" w:before="40"/>
        <w:ind w:firstLine="0" w:left="567"/>
      </w:pPr>
      <w:r>
        <w:rPr>
          <w:rFonts w:ascii="Times New Roman" w:hAnsi="Times New Roman"/>
          <w:b w:val="0"/>
          <w:sz w:val="26"/>
        </w:rPr>
        <w:t>6.1 Bộ phận: Sinh viên / Giảng viên – Mã số: SV</w:t>
      </w:r>
      <w:r>
        <w:rPr>
          <w:sz w:val="26"/>
        </w:rPr>
        <w:tab/>
      </w:r>
    </w:p>
    <w:p>
      <w:pPr>
        <w:tabs>
          <w:tab w:pos="8504" w:val="right" w:leader="dot"/>
        </w:tabs>
        <w:spacing w:after="40" w:before="40"/>
        <w:ind w:firstLine="0" w:left="567"/>
      </w:pPr>
      <w:r>
        <w:rPr>
          <w:rFonts w:ascii="Times New Roman" w:hAnsi="Times New Roman"/>
          <w:b w:val="0"/>
          <w:sz w:val="26"/>
        </w:rPr>
        <w:t>6.2 Bộ phận: Bí thư Đoàn / Đoàn HV / LCĐ – Mã số: DT</w:t>
      </w:r>
      <w:r>
        <w:rPr>
          <w:sz w:val="26"/>
        </w:rPr>
        <w:tab/>
      </w:r>
    </w:p>
    <w:p>
      <w:pPr>
        <w:tabs>
          <w:tab w:pos="8504" w:val="right" w:leader="dot"/>
        </w:tabs>
        <w:spacing w:after="40" w:before="40"/>
        <w:ind w:firstLine="0" w:left="567"/>
      </w:pPr>
      <w:r>
        <w:rPr>
          <w:rFonts w:ascii="Times New Roman" w:hAnsi="Times New Roman"/>
          <w:b w:val="0"/>
          <w:sz w:val="26"/>
        </w:rPr>
        <w:t>6.3 Bộ phận: Quản lý phòng CSVC – Mã số: QL</w:t>
      </w:r>
      <w:r>
        <w:rPr>
          <w:sz w:val="26"/>
        </w:rPr>
        <w:tab/>
      </w:r>
    </w:p>
    <w:p>
      <w:pPr>
        <w:tabs>
          <w:tab w:pos="8504" w:val="right" w:leader="dot"/>
        </w:tabs>
        <w:spacing w:after="40" w:before="40"/>
        <w:ind w:firstLine="0" w:left="567"/>
      </w:pPr>
      <w:r>
        <w:rPr>
          <w:rFonts w:ascii="Times New Roman" w:hAnsi="Times New Roman"/>
          <w:b w:val="0"/>
          <w:sz w:val="26"/>
        </w:rPr>
        <w:t>6.4 Bộ phận: Quản trị viên hệ thống – Mã số: AD</w:t>
      </w:r>
      <w:r>
        <w:rPr>
          <w:sz w:val="26"/>
        </w:rPr>
        <w:tab/>
      </w:r>
    </w:p>
    <w:p>
      <w:pPr>
        <w:tabs>
          <w:tab w:pos="8504" w:val="right" w:leader="dot"/>
        </w:tabs>
        <w:spacing w:after="40" w:before="40"/>
        <w:ind w:firstLine="0" w:left="0"/>
      </w:pPr>
      <w:r>
        <w:rPr>
          <w:rFonts w:ascii="Times New Roman" w:hAnsi="Times New Roman"/>
          <w:b/>
          <w:sz w:val="26"/>
        </w:rPr>
        <w:t>7. Mô tả biểu mẫu sử dụng</w:t>
      </w:r>
      <w:r>
        <w:rPr>
          <w:sz w:val="26"/>
        </w:rPr>
        <w:tab/>
      </w:r>
    </w:p>
    <w:p>
      <w:pPr>
        <w:tabs>
          <w:tab w:pos="8504" w:val="right" w:leader="dot"/>
        </w:tabs>
        <w:spacing w:after="40" w:before="40"/>
        <w:ind w:firstLine="0" w:left="567"/>
      </w:pPr>
      <w:r>
        <w:rPr>
          <w:rFonts w:ascii="Times New Roman" w:hAnsi="Times New Roman"/>
          <w:b w:val="0"/>
          <w:sz w:val="26"/>
        </w:rPr>
        <w:t>7.1 Biểu mẫu nhóm Sinh viên / Giảng viên (SV)</w:t>
      </w:r>
      <w:r>
        <w:rPr>
          <w:sz w:val="26"/>
        </w:rPr>
        <w:tab/>
      </w:r>
    </w:p>
    <w:p>
      <w:pPr>
        <w:tabs>
          <w:tab w:pos="8504" w:val="right" w:leader="dot"/>
        </w:tabs>
        <w:spacing w:after="40" w:before="40"/>
        <w:ind w:firstLine="0" w:left="567"/>
      </w:pPr>
      <w:r>
        <w:rPr>
          <w:rFonts w:ascii="Times New Roman" w:hAnsi="Times New Roman"/>
          <w:b w:val="0"/>
          <w:sz w:val="26"/>
        </w:rPr>
        <w:t>7.2 Biểu mẫu nhóm Bí thư Đoàn / LCĐ / CLB (DT)</w:t>
      </w:r>
      <w:r>
        <w:rPr>
          <w:sz w:val="26"/>
        </w:rPr>
        <w:tab/>
      </w:r>
    </w:p>
    <w:p>
      <w:pPr>
        <w:tabs>
          <w:tab w:pos="8504" w:val="right" w:leader="dot"/>
        </w:tabs>
        <w:spacing w:after="40" w:before="40"/>
        <w:ind w:firstLine="0" w:left="567"/>
      </w:pPr>
      <w:r>
        <w:rPr>
          <w:rFonts w:ascii="Times New Roman" w:hAnsi="Times New Roman"/>
          <w:b w:val="0"/>
          <w:sz w:val="26"/>
        </w:rPr>
        <w:t>7.3 Biểu mẫu nhóm Quản lý phòng CSVC (QL)</w:t>
      </w:r>
      <w:r>
        <w:rPr>
          <w:sz w:val="26"/>
        </w:rPr>
        <w:tab/>
      </w:r>
    </w:p>
    <w:p>
      <w:pPr>
        <w:tabs>
          <w:tab w:pos="8504" w:val="right" w:leader="dot"/>
        </w:tabs>
        <w:spacing w:after="40" w:before="40"/>
        <w:ind w:firstLine="0" w:left="567"/>
      </w:pPr>
      <w:r>
        <w:rPr>
          <w:rFonts w:ascii="Times New Roman" w:hAnsi="Times New Roman"/>
          <w:b w:val="0"/>
          <w:sz w:val="26"/>
        </w:rPr>
        <w:t>7.4 Biểu mẫu nhóm Quản trị viên (AD)</w:t>
      </w:r>
      <w:r>
        <w:rPr>
          <w:sz w:val="26"/>
        </w:rPr>
        <w:tab/>
      </w:r>
    </w:p>
    <w:p>
      <w:pPr>
        <w:tabs>
          <w:tab w:pos="8504" w:val="right" w:leader="dot"/>
        </w:tabs>
        <w:spacing w:after="40" w:before="40"/>
        <w:ind w:firstLine="0" w:left="0"/>
      </w:pPr>
      <w:r>
        <w:rPr>
          <w:rFonts w:ascii="Times New Roman" w:hAnsi="Times New Roman"/>
          <w:b/>
          <w:sz w:val="26"/>
        </w:rPr>
        <w:t>8. Bảng yêu cầu chức năng hệ thống (Mẫu 3)</w:t>
      </w:r>
      <w:r>
        <w:rPr>
          <w:sz w:val="26"/>
        </w:rPr>
        <w:tab/>
      </w:r>
    </w:p>
    <w:p>
      <w:pPr>
        <w:tabs>
          <w:tab w:pos="8504" w:val="right" w:leader="dot"/>
        </w:tabs>
        <w:spacing w:after="40" w:before="40"/>
        <w:ind w:firstLine="0" w:left="0"/>
      </w:pPr>
      <w:r>
        <w:rPr>
          <w:rFonts w:ascii="Times New Roman" w:hAnsi="Times New Roman"/>
          <w:b/>
          <w:sz w:val="26"/>
        </w:rPr>
        <w:t>9. Bảng yêu cầu phi chức năng (Mẫu 4)</w:t>
      </w:r>
      <w:r>
        <w:rPr>
          <w:sz w:val="26"/>
        </w:rPr>
        <w:tab/>
      </w:r>
    </w:p>
    <w:p>
      <w:r>
        <w:br w:type="page"/>
      </w:r>
    </w:p>
    <w:p>
      <w:pPr>
        <w:pStyle w:val="Heading1"/>
      </w:pPr>
      <w:r>
        <w:rPr>
          <w:rFonts w:ascii="Times New Roman" w:hAnsi="Times New Roman"/>
          <w:color w:val="000000"/>
          <w:sz w:val="28"/>
        </w:rPr>
        <w:t>1. Giới thiệu tổng quan hệ thống</w:t>
      </w:r>
    </w:p>
    <w:p>
      <w:pPr>
        <w:spacing w:after="0"/>
      </w:pPr>
      <w:r>
        <w:rPr>
          <w:rFonts w:ascii="Times New Roman" w:hAnsi="Times New Roman"/>
          <w:b w:val="0"/>
          <w:sz w:val="26"/>
        </w:rPr>
        <w:t>Hệ thống Quản lý mượn Cơ sở vật chất (CSVC) được xây dựng nhằm số hóa toàn bộ quy trình đăng ký mượn – duyệt – cấp phát – hoàn trả trang thiết bị tại Học viện Công nghệ Bưu chính Viễn thông – Cơ sở tại TP. Hồ Chí Minh (PTIT HCM).</w:t>
      </w:r>
    </w:p>
    <w:p>
      <w:pPr>
        <w:spacing w:after="0"/>
      </w:pPr>
      <w:r>
        <w:rPr>
          <w:rFonts w:ascii="Times New Roman" w:hAnsi="Times New Roman"/>
          <w:b w:val="0"/>
          <w:sz w:val="26"/>
        </w:rPr>
        <w:t>Hiện tại, quy trình mượn CSVC tại PTIT HCM được thực hiện thủ công hoàn toàn: sinh viên/giảng viên đến quầy, điền phiếu giấy, bác quản lý phòng thiết bị kiểm tra và cấp phát. Quy trình này gây ra nhiều vấn đề về tốc độ xử lý, khả năng truy xuất thông tin, và quản lý tồn kho.</w:t>
      </w:r>
    </w:p>
    <w:p>
      <w:pPr>
        <w:pStyle w:val="Heading1"/>
      </w:pPr>
      <w:r>
        <w:rPr>
          <w:rFonts w:ascii="Times New Roman" w:hAnsi="Times New Roman"/>
          <w:color w:val="000000"/>
          <w:sz w:val="28"/>
        </w:rPr>
        <w:t>2. Khảo sát hiện trạng</w:t>
      </w:r>
    </w:p>
    <w:p>
      <w:pPr>
        <w:pStyle w:val="Heading2"/>
      </w:pPr>
      <w:r>
        <w:rPr>
          <w:rFonts w:ascii="Times New Roman" w:hAnsi="Times New Roman"/>
          <w:color w:val="000000"/>
          <w:sz w:val="26"/>
        </w:rPr>
        <w:t>2.1 Mô tả quy trình cho mượn hiện tại</w:t>
      </w:r>
    </w:p>
    <w:p>
      <w:pPr>
        <w:spacing w:after="0"/>
      </w:pPr>
      <w:r>
        <w:rPr>
          <w:rFonts w:ascii="Times New Roman" w:hAnsi="Times New Roman"/>
          <w:b w:val="0"/>
          <w:sz w:val="26"/>
        </w:rPr>
        <w:t>Quy trình hiện tại gồm các bước: SV/GV đến quầy → Điền phiếu giấy → Bác quản lý kiểm tra → Ghi sổ → Cấp phát → Cuối buổi nhận trả → Ghi sổ trả. Toàn bộ bằng tay, không có hệ thống điện tử.</w:t>
      </w:r>
    </w:p>
    <w:p>
      <w:pPr>
        <w:pStyle w:val="Heading2"/>
      </w:pPr>
      <w:r>
        <w:rPr>
          <w:rFonts w:ascii="Times New Roman" w:hAnsi="Times New Roman"/>
          <w:color w:val="000000"/>
          <w:sz w:val="26"/>
        </w:rPr>
        <w:t>2.2 Các vấn đề tồn tại</w:t>
      </w:r>
    </w:p>
    <w:p>
      <w:pPr>
        <w:spacing w:after="0"/>
      </w:pPr>
      <w:r>
        <w:rPr>
          <w:rFonts w:ascii="Times New Roman" w:hAnsi="Times New Roman"/>
          <w:b w:val="0"/>
          <w:sz w:val="26"/>
        </w:rPr>
        <w:t>– Ùn tắc đầu buổi do nhiều SV/GV đến mượn cùng lúc.</w:t>
      </w:r>
    </w:p>
    <w:p>
      <w:pPr>
        <w:spacing w:after="0"/>
      </w:pPr>
      <w:r>
        <w:rPr>
          <w:rFonts w:ascii="Times New Roman" w:hAnsi="Times New Roman"/>
          <w:b w:val="0"/>
          <w:sz w:val="26"/>
        </w:rPr>
        <w:t>– Không tra cứu được CSVC khả dụng trước khi đến quầy.</w:t>
      </w:r>
    </w:p>
    <w:p>
      <w:pPr>
        <w:spacing w:after="0"/>
      </w:pPr>
      <w:r>
        <w:rPr>
          <w:rFonts w:ascii="Times New Roman" w:hAnsi="Times New Roman"/>
          <w:b w:val="0"/>
          <w:sz w:val="26"/>
        </w:rPr>
        <w:t>– Không theo dõi được lịch sử mượn/trả, tình trạng hỏng hóc.</w:t>
      </w:r>
    </w:p>
    <w:p>
      <w:pPr>
        <w:spacing w:after="0"/>
      </w:pPr>
      <w:r>
        <w:rPr>
          <w:rFonts w:ascii="Times New Roman" w:hAnsi="Times New Roman"/>
          <w:b w:val="0"/>
          <w:sz w:val="26"/>
        </w:rPr>
        <w:t>– Quy trình mượn ngoài giờ (cho CLB/Đoàn) phải qua nhiều bước giấy tờ thủ công.</w:t>
      </w:r>
    </w:p>
    <w:p>
      <w:pPr>
        <w:pStyle w:val="Heading2"/>
      </w:pPr>
      <w:r>
        <w:rPr>
          <w:rFonts w:ascii="Times New Roman" w:hAnsi="Times New Roman"/>
          <w:color w:val="000000"/>
          <w:sz w:val="26"/>
        </w:rPr>
        <w:t>2.3 Định hướng giải quyết ùn tắc đầu buổi trong hệ thống mới</w:t>
      </w:r>
    </w:p>
    <w:p>
      <w:pPr>
        <w:spacing w:after="0"/>
      </w:pPr>
      <w:r>
        <w:rPr>
          <w:rFonts w:ascii="Times New Roman" w:hAnsi="Times New Roman"/>
          <w:b w:val="0"/>
          <w:sz w:val="26"/>
        </w:rPr>
        <w:t>Hệ thống mới cho phép SV/GV đăng ký mượn trước qua web, giảm thời gian chờ tại quầy. Với CSVC ngoài giờ, Bí thư LCĐ/CN CLB tạo đơn online, Bí thư Đoàn HVCS duyệt trực tuyến, QL_CSVC xác nhận cấp phát.</w:t>
      </w:r>
    </w:p>
    <w:p>
      <w:pPr>
        <w:pStyle w:val="Heading1"/>
      </w:pPr>
      <w:r>
        <w:rPr>
          <w:rFonts w:ascii="Times New Roman" w:hAnsi="Times New Roman"/>
          <w:color w:val="000000"/>
          <w:sz w:val="28"/>
        </w:rPr>
        <w:t>3. Mục tiêu hệ thống (phạm vi môn học)</w:t>
      </w:r>
    </w:p>
    <w:p>
      <w:pPr>
        <w:spacing w:after="0"/>
      </w:pPr>
      <w:r>
        <w:rPr>
          <w:rFonts w:ascii="Times New Roman" w:hAnsi="Times New Roman"/>
          <w:b w:val="0"/>
          <w:sz w:val="26"/>
        </w:rPr>
        <w:t>– Quản lý mượn/trả CSVC trong giờ học (SV/GV).</w:t>
      </w:r>
    </w:p>
    <w:p>
      <w:pPr>
        <w:spacing w:after="0"/>
      </w:pPr>
      <w:r>
        <w:rPr>
          <w:rFonts w:ascii="Times New Roman" w:hAnsi="Times New Roman"/>
          <w:b w:val="0"/>
          <w:sz w:val="26"/>
        </w:rPr>
        <w:t>– Quản lý mượn CSVC ngoài giờ cho sự kiện (Đoàn/CLB).</w:t>
      </w:r>
    </w:p>
    <w:p>
      <w:pPr>
        <w:spacing w:after="0"/>
      </w:pPr>
      <w:r>
        <w:rPr>
          <w:rFonts w:ascii="Times New Roman" w:hAnsi="Times New Roman"/>
          <w:b w:val="0"/>
          <w:sz w:val="26"/>
        </w:rPr>
        <w:t>– Quản lý danh mục CSVC, tồn kho, sự cố hỏng hóc/mất.</w:t>
      </w:r>
    </w:p>
    <w:p>
      <w:pPr>
        <w:spacing w:after="0"/>
      </w:pPr>
      <w:r>
        <w:rPr>
          <w:rFonts w:ascii="Times New Roman" w:hAnsi="Times New Roman"/>
          <w:b w:val="0"/>
          <w:sz w:val="26"/>
        </w:rPr>
        <w:t>– Phân quyền theo 4 vai trò: SV, DT, QL, AD.</w:t>
      </w:r>
    </w:p>
    <w:p>
      <w:pPr>
        <w:pStyle w:val="Heading1"/>
      </w:pPr>
      <w:r>
        <w:rPr>
          <w:rFonts w:ascii="Times New Roman" w:hAnsi="Times New Roman"/>
          <w:color w:val="000000"/>
          <w:sz w:val="28"/>
        </w:rPr>
        <w:t>4. Phạm vi áp dụng</w:t>
      </w:r>
    </w:p>
    <w:p>
      <w:pPr>
        <w:spacing w:after="0"/>
      </w:pPr>
      <w:r>
        <w:rPr>
          <w:rFonts w:ascii="Times New Roman" w:hAnsi="Times New Roman"/>
          <w:b w:val="0"/>
          <w:sz w:val="26"/>
        </w:rPr>
        <w:t>Áp dụng tại Học viện Công nghệ Bưu chính Viễn thông – Cơ sở tại TP. HCM. Hệ thống phục vụ sinh viên, giảng viên, các tổ chức Đoàn/CLB, phòng CSVC và quản trị viên.</w:t>
      </w:r>
    </w:p>
    <w:p>
      <w:pPr>
        <w:pStyle w:val="Heading1"/>
      </w:pPr>
      <w:r>
        <w:rPr>
          <w:rFonts w:ascii="Times New Roman" w:hAnsi="Times New Roman"/>
          <w:color w:val="000000"/>
          <w:sz w:val="28"/>
        </w:rPr>
        <w:t>5. Đối tượng sử dụng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67"/>
            <w:shd w:fill="F2F2F2"/>
          </w:tcPr>
          <w:p>
            <w:pPr>
              <w:spacing w:after="40" w:before="40"/>
              <w:ind w:firstLine="0"/>
              <w:jc w:val="center"/>
            </w:pPr>
            <w:r/>
            <w:r>
              <w:rPr>
                <w:rFonts w:ascii="Times New Roman" w:hAnsi="Times New Roman"/>
                <w:b/>
                <w:sz w:val="22"/>
              </w:rPr>
              <w:t>STT</w:t>
            </w:r>
          </w:p>
        </w:tc>
        <w:tc>
          <w:tcPr>
            <w:tcW w:type="dxa" w:w="2268"/>
            <w:shd w:fill="F2F2F2"/>
          </w:tcPr>
          <w:p>
            <w:pPr>
              <w:spacing w:after="40" w:before="40"/>
              <w:ind w:firstLine="0"/>
              <w:jc w:val="center"/>
            </w:pPr>
            <w:r/>
            <w:r>
              <w:rPr>
                <w:rFonts w:ascii="Times New Roman" w:hAnsi="Times New Roman"/>
                <w:b/>
                <w:sz w:val="22"/>
              </w:rPr>
              <w:t>Đối tượng</w:t>
            </w:r>
          </w:p>
        </w:tc>
        <w:tc>
          <w:tcPr>
            <w:tcW w:type="dxa" w:w="567"/>
            <w:shd w:fill="F2F2F2"/>
          </w:tcPr>
          <w:p>
            <w:pPr>
              <w:spacing w:after="40" w:before="40"/>
              <w:ind w:firstLine="0"/>
              <w:jc w:val="center"/>
            </w:pPr>
            <w:r/>
            <w:r>
              <w:rPr>
                <w:rFonts w:ascii="Times New Roman" w:hAnsi="Times New Roman"/>
                <w:b/>
                <w:sz w:val="22"/>
              </w:rPr>
              <w:t>Mã</w:t>
            </w:r>
          </w:p>
        </w:tc>
        <w:tc>
          <w:tcPr>
            <w:tcW w:type="dxa" w:w="2268"/>
            <w:shd w:fill="F2F2F2"/>
          </w:tcPr>
          <w:p>
            <w:pPr>
              <w:spacing w:after="40" w:before="40"/>
              <w:ind w:firstLine="0"/>
              <w:jc w:val="center"/>
            </w:pPr>
            <w:r/>
            <w:r>
              <w:rPr>
                <w:rFonts w:ascii="Times New Roman" w:hAnsi="Times New Roman"/>
                <w:b/>
                <w:sz w:val="22"/>
              </w:rPr>
              <w:t>Người duyệt</w:t>
            </w:r>
          </w:p>
        </w:tc>
        <w:tc>
          <w:tcPr>
            <w:tcW w:type="dxa" w:w="3118"/>
            <w:shd w:fill="F2F2F2"/>
          </w:tcPr>
          <w:p>
            <w:pPr>
              <w:spacing w:after="40" w:before="40"/>
              <w:ind w:firstLine="0"/>
              <w:jc w:val="center"/>
            </w:pPr>
            <w:r/>
            <w:r>
              <w:rPr>
                <w:rFonts w:ascii="Times New Roman" w:hAnsi="Times New Roman"/>
                <w:b/>
                <w:sz w:val="22"/>
              </w:rPr>
              <w:t>Mô tả vai trò</w:t>
            </w:r>
          </w:p>
        </w:tc>
      </w:tr>
      <w:tr>
        <w:tc>
          <w:tcPr>
            <w:tcW w:type="dxa" w:w="567"/>
          </w:tcPr>
          <w:p>
            <w:pPr>
              <w:spacing w:after="40" w:before="40"/>
              <w:ind w:firstLine="0"/>
              <w:jc w:val="left"/>
            </w:pPr>
            <w:r/>
            <w:r>
              <w:rPr>
                <w:rFonts w:ascii="Times New Roman" w:hAnsi="Times New Roman"/>
                <w:b w:val="0"/>
                <w:sz w:val="22"/>
              </w:rPr>
              <w:t>1</w:t>
            </w:r>
          </w:p>
        </w:tc>
        <w:tc>
          <w:tcPr>
            <w:tcW w:type="dxa" w:w="2268"/>
          </w:tcPr>
          <w:p>
            <w:pPr>
              <w:spacing w:after="40" w:before="40"/>
              <w:ind w:firstLine="0"/>
              <w:jc w:val="left"/>
            </w:pPr>
            <w:r/>
            <w:r>
              <w:rPr>
                <w:rFonts w:ascii="Times New Roman" w:hAnsi="Times New Roman"/>
                <w:b w:val="0"/>
                <w:sz w:val="22"/>
              </w:rPr>
              <w:t>Sinh viên / Giảng viên</w:t>
            </w:r>
          </w:p>
        </w:tc>
        <w:tc>
          <w:tcPr>
            <w:tcW w:type="dxa" w:w="567"/>
          </w:tcPr>
          <w:p>
            <w:pPr>
              <w:spacing w:after="40" w:before="40"/>
              <w:ind w:firstLine="0"/>
              <w:jc w:val="left"/>
            </w:pPr>
            <w:r/>
            <w:r>
              <w:rPr>
                <w:rFonts w:ascii="Times New Roman" w:hAnsi="Times New Roman"/>
                <w:b w:val="0"/>
                <w:sz w:val="22"/>
              </w:rPr>
              <w:t>SV</w:t>
            </w:r>
          </w:p>
        </w:tc>
        <w:tc>
          <w:tcPr>
            <w:tcW w:type="dxa" w:w="2268"/>
          </w:tcPr>
          <w:p>
            <w:pPr>
              <w:spacing w:after="40" w:before="40"/>
              <w:ind w:firstLine="0"/>
              <w:jc w:val="left"/>
            </w:pPr>
            <w:r/>
            <w:r>
              <w:rPr>
                <w:rFonts w:ascii="Times New Roman" w:hAnsi="Times New Roman"/>
                <w:b w:val="0"/>
                <w:sz w:val="22"/>
              </w:rPr>
              <w:t>– (tự đăng ký, QL cấp phát trực tiếp)</w:t>
            </w:r>
          </w:p>
        </w:tc>
        <w:tc>
          <w:tcPr>
            <w:tcW w:type="dxa" w:w="3118"/>
          </w:tcPr>
          <w:p>
            <w:pPr>
              <w:spacing w:after="40" w:before="40"/>
              <w:ind w:firstLine="0"/>
              <w:jc w:val="left"/>
            </w:pPr>
            <w:r/>
            <w:r>
              <w:rPr>
                <w:rFonts w:ascii="Times New Roman" w:hAnsi="Times New Roman"/>
                <w:b w:val="0"/>
                <w:sz w:val="22"/>
              </w:rPr>
              <w:t>Mượn CSVC trong giờ học; gửi yêu cầu mượn ngoài giờ.</w:t>
            </w:r>
          </w:p>
        </w:tc>
      </w:tr>
      <w:tr>
        <w:tc>
          <w:tcPr>
            <w:tcW w:type="dxa" w:w="567"/>
          </w:tcPr>
          <w:p>
            <w:pPr>
              <w:spacing w:after="40" w:before="40"/>
              <w:ind w:firstLine="0"/>
              <w:jc w:val="left"/>
            </w:pPr>
            <w:r/>
            <w:r>
              <w:rPr>
                <w:rFonts w:ascii="Times New Roman" w:hAnsi="Times New Roman"/>
                <w:b w:val="0"/>
                <w:sz w:val="22"/>
              </w:rPr>
              <w:t>2</w:t>
            </w:r>
          </w:p>
        </w:tc>
        <w:tc>
          <w:tcPr>
            <w:tcW w:type="dxa" w:w="2268"/>
          </w:tcPr>
          <w:p>
            <w:pPr>
              <w:spacing w:after="40" w:before="40"/>
              <w:ind w:firstLine="0"/>
              <w:jc w:val="left"/>
            </w:pPr>
            <w:r/>
            <w:r>
              <w:rPr>
                <w:rFonts w:ascii="Times New Roman" w:hAnsi="Times New Roman"/>
                <w:b w:val="0"/>
                <w:sz w:val="22"/>
              </w:rPr>
              <w:t>Bí thư Đoàn TN / Đoàn HV / LCĐ / CLB</w:t>
            </w:r>
          </w:p>
        </w:tc>
        <w:tc>
          <w:tcPr>
            <w:tcW w:type="dxa" w:w="567"/>
          </w:tcPr>
          <w:p>
            <w:pPr>
              <w:spacing w:after="40" w:before="40"/>
              <w:ind w:firstLine="0"/>
              <w:jc w:val="left"/>
            </w:pPr>
            <w:r/>
            <w:r>
              <w:rPr>
                <w:rFonts w:ascii="Times New Roman" w:hAnsi="Times New Roman"/>
                <w:b w:val="0"/>
                <w:sz w:val="22"/>
              </w:rPr>
              <w:t>DT</w:t>
            </w:r>
          </w:p>
        </w:tc>
        <w:tc>
          <w:tcPr>
            <w:tcW w:type="dxa" w:w="2268"/>
          </w:tcPr>
          <w:p>
            <w:pPr>
              <w:spacing w:after="40" w:before="40"/>
              <w:ind w:firstLine="0"/>
              <w:jc w:val="left"/>
            </w:pPr>
            <w:r/>
            <w:r>
              <w:rPr>
                <w:rFonts w:ascii="Times New Roman" w:hAnsi="Times New Roman"/>
                <w:b w:val="0"/>
                <w:sz w:val="22"/>
              </w:rPr>
              <w:t>Bí thư Đoàn HVCS (Trần Thanh Trà)</w:t>
            </w:r>
          </w:p>
        </w:tc>
        <w:tc>
          <w:tcPr>
            <w:tcW w:type="dxa" w:w="3118"/>
          </w:tcPr>
          <w:p>
            <w:pPr>
              <w:spacing w:after="40" w:before="40"/>
              <w:ind w:firstLine="0"/>
              <w:jc w:val="left"/>
            </w:pPr>
            <w:r/>
            <w:r>
              <w:rPr>
                <w:rFonts w:ascii="Times New Roman" w:hAnsi="Times New Roman"/>
                <w:b w:val="0"/>
                <w:sz w:val="22"/>
              </w:rPr>
              <w:t>Tạo đơn mượn ngoài giờ cho sự kiện → Bí thư Đoàn duyệt.</w:t>
            </w:r>
          </w:p>
        </w:tc>
      </w:tr>
      <w:tr>
        <w:tc>
          <w:tcPr>
            <w:tcW w:type="dxa" w:w="567"/>
          </w:tcPr>
          <w:p>
            <w:pPr>
              <w:spacing w:after="40" w:before="40"/>
              <w:ind w:firstLine="0"/>
              <w:jc w:val="left"/>
            </w:pPr>
            <w:r/>
            <w:r>
              <w:rPr>
                <w:rFonts w:ascii="Times New Roman" w:hAnsi="Times New Roman"/>
                <w:b w:val="0"/>
                <w:sz w:val="22"/>
              </w:rPr>
              <w:t>3</w:t>
            </w:r>
          </w:p>
        </w:tc>
        <w:tc>
          <w:tcPr>
            <w:tcW w:type="dxa" w:w="2268"/>
          </w:tcPr>
          <w:p>
            <w:pPr>
              <w:spacing w:after="40" w:before="40"/>
              <w:ind w:firstLine="0"/>
              <w:jc w:val="left"/>
            </w:pPr>
            <w:r/>
            <w:r>
              <w:rPr>
                <w:rFonts w:ascii="Times New Roman" w:hAnsi="Times New Roman"/>
                <w:b w:val="0"/>
                <w:sz w:val="22"/>
              </w:rPr>
              <w:t>Quản lý phòng CSVC</w:t>
            </w:r>
          </w:p>
        </w:tc>
        <w:tc>
          <w:tcPr>
            <w:tcW w:type="dxa" w:w="567"/>
          </w:tcPr>
          <w:p>
            <w:pPr>
              <w:spacing w:after="40" w:before="40"/>
              <w:ind w:firstLine="0"/>
              <w:jc w:val="left"/>
            </w:pPr>
            <w:r/>
            <w:r>
              <w:rPr>
                <w:rFonts w:ascii="Times New Roman" w:hAnsi="Times New Roman"/>
                <w:b w:val="0"/>
                <w:sz w:val="22"/>
              </w:rPr>
              <w:t>QL</w:t>
            </w:r>
          </w:p>
        </w:tc>
        <w:tc>
          <w:tcPr>
            <w:tcW w:type="dxa" w:w="2268"/>
          </w:tcPr>
          <w:p>
            <w:pPr>
              <w:spacing w:after="40" w:before="40"/>
              <w:ind w:firstLine="0"/>
              <w:jc w:val="left"/>
            </w:pPr>
            <w:r/>
            <w:r>
              <w:rPr>
                <w:rFonts w:ascii="Times New Roman" w:hAnsi="Times New Roman"/>
                <w:b w:val="0"/>
                <w:sz w:val="22"/>
              </w:rPr>
              <w:t>– (thực thi, xác nhận cấp phát)</w:t>
            </w:r>
          </w:p>
        </w:tc>
        <w:tc>
          <w:tcPr>
            <w:tcW w:type="dxa" w:w="3118"/>
          </w:tcPr>
          <w:p>
            <w:pPr>
              <w:spacing w:after="40" w:before="40"/>
              <w:ind w:firstLine="0"/>
              <w:jc w:val="left"/>
            </w:pPr>
            <w:r/>
            <w:r>
              <w:rPr>
                <w:rFonts w:ascii="Times New Roman" w:hAnsi="Times New Roman"/>
                <w:b w:val="0"/>
                <w:sz w:val="22"/>
              </w:rPr>
              <w:t>Kiểm tra, bàn giao, nhận trả, ghi nhận hỏng hóc, cập nhật tồn kho.</w:t>
            </w:r>
          </w:p>
        </w:tc>
      </w:tr>
      <w:tr>
        <w:tc>
          <w:tcPr>
            <w:tcW w:type="dxa" w:w="567"/>
          </w:tcPr>
          <w:p>
            <w:pPr>
              <w:spacing w:after="40" w:before="40"/>
              <w:ind w:firstLine="0"/>
              <w:jc w:val="left"/>
            </w:pPr>
            <w:r/>
            <w:r>
              <w:rPr>
                <w:rFonts w:ascii="Times New Roman" w:hAnsi="Times New Roman"/>
                <w:b w:val="0"/>
                <w:sz w:val="22"/>
              </w:rPr>
              <w:t>4</w:t>
            </w:r>
          </w:p>
        </w:tc>
        <w:tc>
          <w:tcPr>
            <w:tcW w:type="dxa" w:w="2268"/>
          </w:tcPr>
          <w:p>
            <w:pPr>
              <w:spacing w:after="40" w:before="40"/>
              <w:ind w:firstLine="0"/>
              <w:jc w:val="left"/>
            </w:pPr>
            <w:r/>
            <w:r>
              <w:rPr>
                <w:rFonts w:ascii="Times New Roman" w:hAnsi="Times New Roman"/>
                <w:b w:val="0"/>
                <w:sz w:val="22"/>
              </w:rPr>
              <w:t>Quản trị viên hệ thống</w:t>
            </w:r>
          </w:p>
        </w:tc>
        <w:tc>
          <w:tcPr>
            <w:tcW w:type="dxa" w:w="567"/>
          </w:tcPr>
          <w:p>
            <w:pPr>
              <w:spacing w:after="40" w:before="40"/>
              <w:ind w:firstLine="0"/>
              <w:jc w:val="left"/>
            </w:pPr>
            <w:r/>
            <w:r>
              <w:rPr>
                <w:rFonts w:ascii="Times New Roman" w:hAnsi="Times New Roman"/>
                <w:b w:val="0"/>
                <w:sz w:val="22"/>
              </w:rPr>
              <w:t>AD</w:t>
            </w:r>
          </w:p>
        </w:tc>
        <w:tc>
          <w:tcPr>
            <w:tcW w:type="dxa" w:w="2268"/>
          </w:tcPr>
          <w:p>
            <w:pPr>
              <w:spacing w:after="40" w:before="40"/>
              <w:ind w:firstLine="0"/>
              <w:jc w:val="left"/>
            </w:pPr>
            <w:r/>
            <w:r>
              <w:rPr>
                <w:rFonts w:ascii="Times New Roman" w:hAnsi="Times New Roman"/>
                <w:b w:val="0"/>
                <w:sz w:val="22"/>
              </w:rPr>
              <w:t>– (quản trị hệ thống)</w:t>
            </w:r>
          </w:p>
        </w:tc>
        <w:tc>
          <w:tcPr>
            <w:tcW w:type="dxa" w:w="3118"/>
          </w:tcPr>
          <w:p>
            <w:pPr>
              <w:spacing w:after="40" w:before="40"/>
              <w:ind w:firstLine="0"/>
              <w:jc w:val="left"/>
            </w:pPr>
            <w:r/>
            <w:r>
              <w:rPr>
                <w:rFonts w:ascii="Times New Roman" w:hAnsi="Times New Roman"/>
                <w:b w:val="0"/>
                <w:sz w:val="22"/>
              </w:rPr>
              <w:t>Quản lý tài khoản, phân quyền, danh mục CSVC, cấu hình, nhật ký.</w:t>
            </w:r>
          </w:p>
        </w:tc>
      </w:tr>
    </w:tbl>
    <w:p>
      <w:pPr>
        <w:pStyle w:val="Heading1"/>
      </w:pPr>
      <w:r>
        <w:rPr>
          <w:rFonts w:ascii="Times New Roman" w:hAnsi="Times New Roman"/>
          <w:color w:val="000000"/>
          <w:sz w:val="28"/>
        </w:rPr>
        <w:t>6. Khảo sát nghiệp vụ và yêu cầu chức năng</w:t>
      </w:r>
    </w:p>
    <w:p>
      <w:pPr>
        <w:pStyle w:val="Heading2"/>
      </w:pPr>
      <w:r>
        <w:rPr>
          <w:rFonts w:ascii="Times New Roman" w:hAnsi="Times New Roman"/>
          <w:color w:val="000000"/>
          <w:sz w:val="26"/>
        </w:rPr>
        <w:t>6.0 Tổng quan luồng hoạt động chính</w:t>
      </w:r>
    </w:p>
    <w:p>
      <w:pPr>
        <w:spacing w:after="60"/>
        <w:ind w:firstLine="0"/>
      </w:pPr>
      <w:r>
        <w:rPr>
          <w:rFonts w:ascii="Times New Roman" w:hAnsi="Times New Roman"/>
          <w:b/>
          <w:sz w:val="26"/>
        </w:rPr>
        <w:t>Luồng 1 – Mượn trong giờ học (SV/GV → QL_CSVC):</w:t>
      </w:r>
    </w:p>
    <w:p>
      <w:pPr>
        <w:spacing w:after="0"/>
        <w:ind w:left="567" w:firstLine="0"/>
      </w:pPr>
      <w:r>
        <w:rPr>
          <w:rFonts w:ascii="Times New Roman" w:hAnsi="Times New Roman"/>
          <w:b w:val="0"/>
          <w:sz w:val="24"/>
        </w:rPr>
        <w:t>1. SV/GV đăng nhập hệ thống</w:t>
      </w:r>
    </w:p>
    <w:p>
      <w:pPr>
        <w:spacing w:after="0"/>
        <w:ind w:left="567" w:firstLine="0"/>
      </w:pPr>
      <w:r>
        <w:rPr>
          <w:rFonts w:ascii="Times New Roman" w:hAnsi="Times New Roman"/>
          <w:b w:val="0"/>
          <w:sz w:val="24"/>
        </w:rPr>
        <w:t>2. Tra cứu CSVC khả dụng (SV_BM01)</w:t>
      </w:r>
    </w:p>
    <w:p>
      <w:pPr>
        <w:spacing w:after="0"/>
        <w:ind w:left="567" w:firstLine="0"/>
      </w:pPr>
      <w:r>
        <w:rPr>
          <w:rFonts w:ascii="Times New Roman" w:hAnsi="Times New Roman"/>
          <w:b w:val="0"/>
          <w:sz w:val="24"/>
        </w:rPr>
        <w:t>3. Đăng ký mượn theo TKB (SV_BM02)</w:t>
      </w:r>
    </w:p>
    <w:p>
      <w:pPr>
        <w:spacing w:after="0"/>
        <w:ind w:left="850" w:firstLine="0"/>
      </w:pPr>
      <w:r>
        <w:rPr>
          <w:rFonts w:ascii="Times New Roman" w:hAnsi="Times New Roman"/>
          <w:b w:val="0"/>
          <w:i/>
          <w:sz w:val="24"/>
        </w:rPr>
        <w:t>◆ CSVC còn khả dụng?</w:t>
      </w:r>
    </w:p>
    <w:p>
      <w:pPr>
        <w:spacing w:after="0"/>
        <w:ind w:left="1417" w:firstLine="0"/>
      </w:pPr>
      <w:r>
        <w:rPr>
          <w:rFonts w:ascii="Times New Roman" w:hAnsi="Times New Roman"/>
          <w:b w:val="0"/>
          <w:sz w:val="24"/>
        </w:rPr>
        <w:t xml:space="preserve">  → Có: QL_CSVC kiểm tra + bàn giao CSVC (QL_BM03)</w:t>
      </w:r>
    </w:p>
    <w:p>
      <w:pPr>
        <w:spacing w:after="0"/>
        <w:ind w:left="1417" w:firstLine="0"/>
      </w:pPr>
      <w:r>
        <w:rPr>
          <w:rFonts w:ascii="Times New Roman" w:hAnsi="Times New Roman"/>
          <w:b w:val="0"/>
          <w:sz w:val="24"/>
        </w:rPr>
        <w:t xml:space="preserve">  → Không: Thông báo hết, SV chọn CSVC khác</w:t>
      </w:r>
    </w:p>
    <w:p>
      <w:pPr>
        <w:spacing w:after="0"/>
        <w:ind w:left="567" w:firstLine="0"/>
      </w:pPr>
      <w:r>
        <w:rPr>
          <w:rFonts w:ascii="Times New Roman" w:hAnsi="Times New Roman"/>
          <w:b w:val="0"/>
          <w:sz w:val="24"/>
        </w:rPr>
        <w:t>4. SV/GV sử dụng CSVC</w:t>
      </w:r>
    </w:p>
    <w:p>
      <w:pPr>
        <w:spacing w:after="0"/>
        <w:ind w:left="567" w:firstLine="0"/>
      </w:pPr>
      <w:r>
        <w:rPr>
          <w:rFonts w:ascii="Times New Roman" w:hAnsi="Times New Roman"/>
          <w:b w:val="0"/>
          <w:sz w:val="24"/>
        </w:rPr>
        <w:t>5. SV/GV gửi yêu cầu hoàn trả (SV_BM04)</w:t>
      </w:r>
    </w:p>
    <w:p>
      <w:pPr>
        <w:spacing w:after="0"/>
        <w:ind w:left="567" w:firstLine="0"/>
      </w:pPr>
      <w:r>
        <w:rPr>
          <w:rFonts w:ascii="Times New Roman" w:hAnsi="Times New Roman"/>
          <w:b w:val="0"/>
          <w:sz w:val="24"/>
        </w:rPr>
        <w:t>6. QL_CSVC nhận trả + đối soát (QL_BM04)</w:t>
      </w:r>
    </w:p>
    <w:p>
      <w:pPr>
        <w:spacing w:after="0"/>
        <w:ind w:left="850" w:firstLine="0"/>
      </w:pPr>
      <w:r>
        <w:rPr>
          <w:rFonts w:ascii="Times New Roman" w:hAnsi="Times New Roman"/>
          <w:b w:val="0"/>
          <w:i/>
          <w:sz w:val="24"/>
        </w:rPr>
        <w:t>◆ Tình trạng CSVC khi trả?</w:t>
      </w:r>
    </w:p>
    <w:p>
      <w:pPr>
        <w:spacing w:after="0"/>
        <w:ind w:left="1417" w:firstLine="0"/>
      </w:pPr>
      <w:r>
        <w:rPr>
          <w:rFonts w:ascii="Times New Roman" w:hAnsi="Times New Roman"/>
          <w:b w:val="0"/>
          <w:sz w:val="24"/>
        </w:rPr>
        <w:t xml:space="preserve">  → Tốt: Hoàn tất, cập nhật tồn kho</w:t>
      </w:r>
    </w:p>
    <w:p>
      <w:pPr>
        <w:spacing w:after="0"/>
        <w:ind w:left="1417" w:firstLine="0"/>
      </w:pPr>
      <w:r>
        <w:rPr>
          <w:rFonts w:ascii="Times New Roman" w:hAnsi="Times New Roman"/>
          <w:b w:val="0"/>
          <w:sz w:val="24"/>
        </w:rPr>
        <w:t xml:space="preserve">  → Hỏng/Mất: Chuyển sang Luồng 3 – Xử lý sự cố</w:t>
      </w:r>
    </w:p>
    <w:p>
      <w:pPr>
        <w:spacing w:after="60"/>
        <w:ind w:firstLine="0"/>
      </w:pPr>
      <w:r>
        <w:rPr>
          <w:rFonts w:ascii="Times New Roman" w:hAnsi="Times New Roman"/>
          <w:b/>
          <w:sz w:val="26"/>
        </w:rPr>
        <w:t>Luồng 2 – Mượn ngoài giờ (Đoàn/CLB → Đoàn duyệt → QL_CSVC):</w:t>
      </w:r>
    </w:p>
    <w:p>
      <w:pPr>
        <w:spacing w:after="0"/>
        <w:ind w:left="567" w:firstLine="0"/>
      </w:pPr>
      <w:r>
        <w:rPr>
          <w:rFonts w:ascii="Times New Roman" w:hAnsi="Times New Roman"/>
          <w:b w:val="0"/>
          <w:sz w:val="24"/>
        </w:rPr>
        <w:t>1. Bí thư LCĐ / CN CLB tạo đơn mượn CSVC (DT_BM01)</w:t>
      </w:r>
    </w:p>
    <w:p>
      <w:pPr>
        <w:spacing w:after="0"/>
        <w:ind w:left="567" w:firstLine="0"/>
      </w:pPr>
      <w:r>
        <w:rPr>
          <w:rFonts w:ascii="Times New Roman" w:hAnsi="Times New Roman"/>
          <w:b w:val="0"/>
          <w:sz w:val="24"/>
        </w:rPr>
        <w:t>2. Gửi đơn lên Bí thư Đoàn HVCS</w:t>
      </w:r>
    </w:p>
    <w:p>
      <w:pPr>
        <w:spacing w:after="0"/>
        <w:ind w:left="567" w:firstLine="0"/>
      </w:pPr>
      <w:r>
        <w:rPr>
          <w:rFonts w:ascii="Times New Roman" w:hAnsi="Times New Roman"/>
          <w:b w:val="0"/>
          <w:sz w:val="24"/>
        </w:rPr>
        <w:t>3. Bí thư Đoàn HVCS xem danh sách đơn (DT_BM02)</w:t>
      </w:r>
    </w:p>
    <w:p>
      <w:pPr>
        <w:spacing w:after="0"/>
        <w:ind w:left="850" w:firstLine="0"/>
      </w:pPr>
      <w:r>
        <w:rPr>
          <w:rFonts w:ascii="Times New Roman" w:hAnsi="Times New Roman"/>
          <w:b w:val="0"/>
          <w:i/>
          <w:sz w:val="24"/>
        </w:rPr>
        <w:t>◆ Đoàn duyệt?</w:t>
      </w:r>
    </w:p>
    <w:p>
      <w:pPr>
        <w:spacing w:after="0"/>
        <w:ind w:left="1417" w:firstLine="0"/>
      </w:pPr>
      <w:r>
        <w:rPr>
          <w:rFonts w:ascii="Times New Roman" w:hAnsi="Times New Roman"/>
          <w:b w:val="0"/>
          <w:sz w:val="24"/>
        </w:rPr>
        <w:t xml:space="preserve">  → Từ chối: Ghi lý do, thông báo người gửi (DT_BM05)</w:t>
      </w:r>
    </w:p>
    <w:p>
      <w:pPr>
        <w:spacing w:after="0"/>
        <w:ind w:left="1417" w:firstLine="0"/>
      </w:pPr>
      <w:r>
        <w:rPr>
          <w:rFonts w:ascii="Times New Roman" w:hAnsi="Times New Roman"/>
          <w:b w:val="0"/>
          <w:sz w:val="24"/>
        </w:rPr>
        <w:t xml:space="preserve">  → Duyệt: Chuyển sang Phòng CSVC</w:t>
      </w:r>
    </w:p>
    <w:p>
      <w:pPr>
        <w:spacing w:after="0"/>
        <w:ind w:left="567" w:firstLine="0"/>
      </w:pPr>
      <w:r>
        <w:rPr>
          <w:rFonts w:ascii="Times New Roman" w:hAnsi="Times New Roman"/>
          <w:b w:val="0"/>
          <w:sz w:val="24"/>
        </w:rPr>
        <w:t>4. QL_CSVC kiểm tra khả dụng (QL_BM02)</w:t>
      </w:r>
    </w:p>
    <w:p>
      <w:pPr>
        <w:spacing w:after="0"/>
        <w:ind w:left="850" w:firstLine="0"/>
      </w:pPr>
      <w:r>
        <w:rPr>
          <w:rFonts w:ascii="Times New Roman" w:hAnsi="Times New Roman"/>
          <w:b w:val="0"/>
          <w:i/>
          <w:sz w:val="24"/>
        </w:rPr>
        <w:t>◆ CSVC khả dụng?</w:t>
      </w:r>
    </w:p>
    <w:p>
      <w:pPr>
        <w:spacing w:after="0"/>
        <w:ind w:left="1417" w:firstLine="0"/>
      </w:pPr>
      <w:r>
        <w:rPr>
          <w:rFonts w:ascii="Times New Roman" w:hAnsi="Times New Roman"/>
          <w:b w:val="0"/>
          <w:sz w:val="24"/>
        </w:rPr>
        <w:t xml:space="preserve">  → Không: Từ chối + lý do, thông báo</w:t>
      </w:r>
    </w:p>
    <w:p>
      <w:pPr>
        <w:spacing w:after="0"/>
        <w:ind w:left="1417" w:firstLine="0"/>
      </w:pPr>
      <w:r>
        <w:rPr>
          <w:rFonts w:ascii="Times New Roman" w:hAnsi="Times New Roman"/>
          <w:b w:val="0"/>
          <w:sz w:val="24"/>
        </w:rPr>
        <w:t xml:space="preserve">  → Có: Xác nhận cấp phát</w:t>
      </w:r>
    </w:p>
    <w:p>
      <w:pPr>
        <w:spacing w:after="0"/>
        <w:ind w:left="567" w:firstLine="0"/>
      </w:pPr>
      <w:r>
        <w:rPr>
          <w:rFonts w:ascii="Times New Roman" w:hAnsi="Times New Roman"/>
          <w:b w:val="0"/>
          <w:sz w:val="24"/>
        </w:rPr>
        <w:t>5. QL_CSVC bàn giao CSVC (QL_BM03)</w:t>
      </w:r>
    </w:p>
    <w:p>
      <w:pPr>
        <w:spacing w:after="0"/>
        <w:ind w:left="567" w:firstLine="0"/>
      </w:pPr>
      <w:r>
        <w:rPr>
          <w:rFonts w:ascii="Times New Roman" w:hAnsi="Times New Roman"/>
          <w:b w:val="0"/>
          <w:sz w:val="24"/>
        </w:rPr>
        <w:t>6. Sau sự kiện: nhận trả + đối soát (QL_BM04)</w:t>
      </w:r>
    </w:p>
    <w:p>
      <w:pPr>
        <w:spacing w:after="60"/>
        <w:ind w:firstLine="0"/>
      </w:pPr>
      <w:r>
        <w:rPr>
          <w:rFonts w:ascii="Times New Roman" w:hAnsi="Times New Roman"/>
          <w:b/>
          <w:sz w:val="26"/>
        </w:rPr>
        <w:t>Luồng 3 – Xử lý sự cố hỏng hóc / mất:</w:t>
      </w:r>
    </w:p>
    <w:p>
      <w:pPr>
        <w:spacing w:after="0"/>
        <w:ind w:left="567" w:firstLine="0"/>
      </w:pPr>
      <w:r>
        <w:rPr>
          <w:rFonts w:ascii="Times New Roman" w:hAnsi="Times New Roman"/>
          <w:b w:val="0"/>
          <w:sz w:val="24"/>
        </w:rPr>
        <w:t>1. SV/Đoàn phát hiện CSVC hỏng hoặc mất</w:t>
      </w:r>
    </w:p>
    <w:p>
      <w:pPr>
        <w:spacing w:after="0"/>
        <w:ind w:left="567" w:firstLine="0"/>
      </w:pPr>
      <w:r>
        <w:rPr>
          <w:rFonts w:ascii="Times New Roman" w:hAnsi="Times New Roman"/>
          <w:b w:val="0"/>
          <w:sz w:val="24"/>
        </w:rPr>
        <w:t>2. Gửi báo cáo sự cố cho QL_CSVC</w:t>
      </w:r>
    </w:p>
    <w:p>
      <w:pPr>
        <w:spacing w:after="0"/>
        <w:ind w:left="567" w:firstLine="0"/>
      </w:pPr>
      <w:r>
        <w:rPr>
          <w:rFonts w:ascii="Times New Roman" w:hAnsi="Times New Roman"/>
          <w:b w:val="0"/>
          <w:sz w:val="24"/>
        </w:rPr>
        <w:t>3. QL_CSVC xem lý do và tình trạng thực tế</w:t>
      </w:r>
    </w:p>
    <w:p>
      <w:pPr>
        <w:spacing w:after="0"/>
        <w:ind w:left="567" w:firstLine="0"/>
      </w:pPr>
      <w:r>
        <w:rPr>
          <w:rFonts w:ascii="Times New Roman" w:hAnsi="Times New Roman"/>
          <w:b w:val="0"/>
          <w:sz w:val="24"/>
        </w:rPr>
        <w:t>4. QL_CSVC lập biên bản sự cố (QL_BM05)</w:t>
      </w:r>
    </w:p>
    <w:p>
      <w:pPr>
        <w:spacing w:after="0"/>
        <w:ind w:left="850" w:firstLine="0"/>
      </w:pPr>
      <w:r>
        <w:rPr>
          <w:rFonts w:ascii="Times New Roman" w:hAnsi="Times New Roman"/>
          <w:b w:val="0"/>
          <w:i/>
          <w:sz w:val="24"/>
        </w:rPr>
        <w:t>◆ Mức độ?</w:t>
      </w:r>
    </w:p>
    <w:p>
      <w:pPr>
        <w:spacing w:after="0"/>
        <w:ind w:left="1417" w:firstLine="0"/>
      </w:pPr>
      <w:r>
        <w:rPr>
          <w:rFonts w:ascii="Times New Roman" w:hAnsi="Times New Roman"/>
          <w:b w:val="0"/>
          <w:sz w:val="24"/>
        </w:rPr>
        <w:t xml:space="preserve">  → Hư nhẹ: Ghi nhận, gửi bảo trì</w:t>
      </w:r>
    </w:p>
    <w:p>
      <w:pPr>
        <w:spacing w:after="0"/>
        <w:ind w:left="1417" w:firstLine="0"/>
      </w:pPr>
      <w:r>
        <w:rPr>
          <w:rFonts w:ascii="Times New Roman" w:hAnsi="Times New Roman"/>
          <w:b w:val="0"/>
          <w:sz w:val="24"/>
        </w:rPr>
        <w:t xml:space="preserve">  → Hỏng nặng / Mất: Gửi yêu cầu bồi thường</w:t>
      </w:r>
    </w:p>
    <w:p>
      <w:pPr>
        <w:spacing w:after="0"/>
        <w:ind w:left="567" w:firstLine="0"/>
      </w:pPr>
      <w:r>
        <w:rPr>
          <w:rFonts w:ascii="Times New Roman" w:hAnsi="Times New Roman"/>
          <w:b w:val="0"/>
          <w:sz w:val="24"/>
        </w:rPr>
        <w:t>5. Người mượn ký xác nhận bồi thường</w:t>
      </w:r>
    </w:p>
    <w:p>
      <w:pPr>
        <w:spacing w:after="0"/>
        <w:ind w:left="567" w:firstLine="0"/>
      </w:pPr>
      <w:r>
        <w:rPr>
          <w:rFonts w:ascii="Times New Roman" w:hAnsi="Times New Roman"/>
          <w:b w:val="0"/>
          <w:sz w:val="24"/>
        </w:rPr>
        <w:t>6. QL_CSVC báo Admin cập nhật số lượng CSVC (AD_BM02)</w:t>
      </w:r>
    </w:p>
    <w:p>
      <w:pPr>
        <w:spacing w:after="0"/>
        <w:ind w:left="567" w:firstLine="0"/>
      </w:pPr>
      <w:r>
        <w:rPr>
          <w:rFonts w:ascii="Times New Roman" w:hAnsi="Times New Roman"/>
          <w:b w:val="0"/>
          <w:sz w:val="24"/>
        </w:rPr>
        <w:t>7. Admin cập nhật trạng thái CSVC trong danh mục</w:t>
      </w:r>
    </w:p>
    <w:p>
      <w:pPr>
        <w:spacing w:after="0"/>
        <w:ind w:firstLine="0"/>
      </w:pPr>
      <w:r>
        <w:rPr>
          <w:rFonts w:ascii="Times New Roman" w:hAnsi="Times New Roman"/>
          <w:b w:val="0"/>
          <w:i/>
          <w:sz w:val="26"/>
        </w:rPr>
      </w:r>
      <w:r>
        <w:rPr>
          <w:rFonts w:ascii="Times New Roman" w:hAnsi="Times New Roman"/>
          <w:b/>
          <w:i/>
          <w:sz w:val="26"/>
        </w:rPr>
        <w:t>Ví dụ cụ thể – Xử lý hỏng micro:</w:t>
      </w:r>
      <w:r>
        <w:rPr>
          <w:rFonts w:ascii="Times New Roman" w:hAnsi="Times New Roman"/>
          <w:b w:val="0"/>
          <w:i/>
          <w:sz w:val="26"/>
        </w:rPr>
        <w:t xml:space="preserve"> SV Nguyễn Văn A mượn 2 micro cho buổi học. Cuối buổi trả lại, 1 micro bị hỏng loa. SV khai báo tình trạng trong phiếu trả (SV_BM04). QL_CSVC đối soát phát hiện hỏng, lập biên bản QL_BM05 (loại: hư hỏng, mức: trung bình, bồi thường dự kiến: 200.000đ). SV ký xác nhận. QL báo Admin. Admin cập nhật: micro ID=MC-015 chuyển trạng thái từ "Khả dụng" sang "Hỏng", số lượng khả dụng giảm 1.</w:t>
      </w:r>
    </w:p>
    <w:p>
      <w:pPr>
        <w:pStyle w:val="Heading2"/>
      </w:pPr>
      <w:r>
        <w:rPr>
          <w:rFonts w:ascii="Times New Roman" w:hAnsi="Times New Roman"/>
          <w:color w:val="000000"/>
          <w:sz w:val="26"/>
        </w:rPr>
        <w:t>6.1 Bộ phận: Sinh viên / Giảng viên – Mã số: SV</w:t>
      </w:r>
    </w:p>
    <w:p>
      <w:pPr>
        <w:spacing w:after="0"/>
        <w:ind w:firstLine="0"/>
      </w:pPr>
      <w:r>
        <w:rPr>
          <w:rFonts w:ascii="Times New Roman" w:hAnsi="Times New Roman"/>
          <w:b w:val="0"/>
          <w:sz w:val="26"/>
        </w:rPr>
      </w:r>
      <w:r>
        <w:rPr>
          <w:rFonts w:ascii="Times New Roman" w:hAnsi="Times New Roman"/>
          <w:b/>
          <w:sz w:val="26"/>
        </w:rPr>
        <w:t>Phân tích Use Cases:</w:t>
      </w:r>
      <w:r>
        <w:rPr>
          <w:rFonts w:ascii="Times New Roman" w:hAnsi="Times New Roman"/>
          <w:b w:val="0"/>
          <w:sz w:val="26"/>
        </w:rPr>
      </w:r>
    </w:p>
    <w:p>
      <w:pPr>
        <w:spacing w:after="0"/>
        <w:ind w:left="283" w:firstLine="0"/>
      </w:pPr>
      <w:r>
        <w:rPr>
          <w:rFonts w:ascii="Times New Roman" w:hAnsi="Times New Roman"/>
          <w:b w:val="0"/>
          <w:sz w:val="24"/>
        </w:rPr>
        <w:t xml:space="preserve">  UC-SV01: Tra cứu CSVC khả dụng – SV xem danh sách CSVC còn trống theo ngày, ca, loại.</w:t>
      </w:r>
    </w:p>
    <w:p>
      <w:pPr>
        <w:spacing w:after="0"/>
        <w:ind w:left="283" w:firstLine="0"/>
      </w:pPr>
      <w:r>
        <w:rPr>
          <w:rFonts w:ascii="Times New Roman" w:hAnsi="Times New Roman"/>
          <w:b w:val="0"/>
          <w:sz w:val="24"/>
        </w:rPr>
        <w:t xml:space="preserve">  UC-SV02: Đăng ký mượn trong giờ – SV điền phiếu mượn theo TKB, ưu tiên đăng ký trước.</w:t>
      </w:r>
    </w:p>
    <w:p>
      <w:pPr>
        <w:spacing w:after="0"/>
        <w:ind w:left="283" w:firstLine="0"/>
      </w:pPr>
      <w:r>
        <w:rPr>
          <w:rFonts w:ascii="Times New Roman" w:hAnsi="Times New Roman"/>
          <w:b w:val="0"/>
          <w:sz w:val="24"/>
        </w:rPr>
        <w:t xml:space="preserve">  UC-SV03: Tạo đơn mượn ngoài giờ (cá nhân) – SV gửi đơn khi có nhu cầu riêng.</w:t>
      </w:r>
    </w:p>
    <w:p>
      <w:pPr>
        <w:spacing w:after="0"/>
        <w:ind w:left="283" w:firstLine="0"/>
      </w:pPr>
      <w:r>
        <w:rPr>
          <w:rFonts w:ascii="Times New Roman" w:hAnsi="Times New Roman"/>
          <w:b w:val="0"/>
          <w:sz w:val="24"/>
        </w:rPr>
        <w:t xml:space="preserve">  UC-SV04: Theo dõi đơn – SV xem trạng thái các đơn đã gửi.</w:t>
      </w:r>
    </w:p>
    <w:p>
      <w:pPr>
        <w:spacing w:after="0"/>
        <w:ind w:left="283" w:firstLine="0"/>
      </w:pPr>
      <w:r>
        <w:rPr>
          <w:rFonts w:ascii="Times New Roman" w:hAnsi="Times New Roman"/>
          <w:b w:val="0"/>
          <w:sz w:val="24"/>
        </w:rPr>
        <w:t xml:space="preserve">  UC-SV05: Yêu cầu hoàn trả – SV gửi yêu cầu trả CSVC kèm ghi chú tình trạng.</w:t>
      </w:r>
    </w:p>
    <w:p>
      <w:pPr>
        <w:spacing w:after="0"/>
        <w:ind w:firstLine="0"/>
      </w:pPr>
      <w:r>
        <w:rPr>
          <w:rFonts w:ascii="Times New Roman" w:hAnsi="Times New Roman"/>
          <w:b w:val="0"/>
          <w:i/>
          <w:sz w:val="26"/>
        </w:rPr>
      </w:r>
      <w:r>
        <w:rPr>
          <w:rFonts w:ascii="Times New Roman" w:hAnsi="Times New Roman"/>
          <w:b/>
          <w:i/>
          <w:sz w:val="26"/>
        </w:rPr>
        <w:t>Ví dụ luồng ngoại lệ – Trả trễ hạn:</w:t>
      </w:r>
      <w:r>
        <w:rPr>
          <w:rFonts w:ascii="Times New Roman" w:hAnsi="Times New Roman"/>
          <w:b w:val="0"/>
          <w:i/>
          <w:sz w:val="26"/>
        </w:rPr>
        <w:t xml:space="preserve"> SV mượn chìa khóa phòng B401 ca sáng, hạn trả 11:30. SV trả lúc 12:15. Hệ thống tự tính trễ = max(0, 12:15 – 11:30) = 45 phút. QL ghi nhận trễ hạn trong phiếu đối soát QL_BM04.</w:t>
      </w:r>
    </w:p>
    <w:p>
      <w:pPr>
        <w:spacing w:after="60"/>
        <w:ind w:firstLine="0"/>
      </w:pPr>
      <w:r>
        <w:rPr>
          <w:rFonts w:ascii="Times New Roman" w:hAnsi="Times New Roman"/>
          <w:b w:val="0"/>
          <w:sz w:val="26"/>
        </w:rPr>
      </w:r>
      <w:r>
        <w:rPr>
          <w:rFonts w:ascii="Times New Roman" w:hAnsi="Times New Roman"/>
          <w:b/>
          <w:sz w:val="26"/>
        </w:rPr>
        <w:t>Bảng yêu cầu chức năng nghiệp vụ (Mẫu 1):</w:t>
      </w:r>
      <w:r>
        <w:rPr>
          <w:rFonts w:ascii="Times New Roman" w:hAnsi="Times New Roman"/>
          <w:b w:val="0"/>
          <w:sz w:val="26"/>
        </w:rPr>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567"/>
            <w:shd w:fill="F2F2F2"/>
          </w:tcPr>
          <w:p>
            <w:pPr>
              <w:spacing w:after="40" w:before="40"/>
              <w:ind w:firstLine="0"/>
              <w:jc w:val="center"/>
            </w:pPr>
            <w:r/>
            <w:r>
              <w:rPr>
                <w:rFonts w:ascii="Times New Roman" w:hAnsi="Times New Roman"/>
                <w:b/>
                <w:sz w:val="22"/>
              </w:rPr>
              <w:t>STT</w:t>
            </w:r>
          </w:p>
        </w:tc>
        <w:tc>
          <w:tcPr>
            <w:tcW w:type="dxa" w:w="1701"/>
            <w:shd w:fill="F2F2F2"/>
          </w:tcPr>
          <w:p>
            <w:pPr>
              <w:spacing w:after="40" w:before="40"/>
              <w:ind w:firstLine="0"/>
              <w:jc w:val="center"/>
            </w:pPr>
            <w:r/>
            <w:r>
              <w:rPr>
                <w:rFonts w:ascii="Times New Roman" w:hAnsi="Times New Roman"/>
                <w:b/>
                <w:sz w:val="22"/>
              </w:rPr>
              <w:t>Công việc</w:t>
            </w:r>
          </w:p>
        </w:tc>
        <w:tc>
          <w:tcPr>
            <w:tcW w:type="dxa" w:w="850"/>
            <w:shd w:fill="F2F2F2"/>
          </w:tcPr>
          <w:p>
            <w:pPr>
              <w:spacing w:after="40" w:before="40"/>
              <w:ind w:firstLine="0"/>
              <w:jc w:val="center"/>
            </w:pPr>
            <w:r/>
            <w:r>
              <w:rPr>
                <w:rFonts w:ascii="Times New Roman" w:hAnsi="Times New Roman"/>
                <w:b/>
                <w:sz w:val="22"/>
              </w:rPr>
              <w:t>Loại</w:t>
            </w:r>
          </w:p>
        </w:tc>
        <w:tc>
          <w:tcPr>
            <w:tcW w:type="dxa" w:w="2551"/>
            <w:shd w:fill="F2F2F2"/>
          </w:tcPr>
          <w:p>
            <w:pPr>
              <w:spacing w:after="40" w:before="40"/>
              <w:ind w:firstLine="0"/>
              <w:jc w:val="center"/>
            </w:pPr>
            <w:r/>
            <w:r>
              <w:rPr>
                <w:rFonts w:ascii="Times New Roman" w:hAnsi="Times New Roman"/>
                <w:b/>
                <w:sz w:val="22"/>
              </w:rPr>
              <w:t>Quy định liên quan</w:t>
            </w:r>
          </w:p>
        </w:tc>
        <w:tc>
          <w:tcPr>
            <w:tcW w:type="dxa" w:w="850"/>
            <w:shd w:fill="F2F2F2"/>
          </w:tcPr>
          <w:p>
            <w:pPr>
              <w:spacing w:after="40" w:before="40"/>
              <w:ind w:firstLine="0"/>
              <w:jc w:val="center"/>
            </w:pPr>
            <w:r/>
            <w:r>
              <w:rPr>
                <w:rFonts w:ascii="Times New Roman" w:hAnsi="Times New Roman"/>
                <w:b/>
                <w:sz w:val="22"/>
              </w:rPr>
              <w:t>Biểu mẫu</w:t>
            </w:r>
          </w:p>
        </w:tc>
        <w:tc>
          <w:tcPr>
            <w:tcW w:type="dxa" w:w="1701"/>
            <w:shd w:fill="F2F2F2"/>
          </w:tcPr>
          <w:p>
            <w:pPr>
              <w:spacing w:after="40" w:before="40"/>
              <w:ind w:firstLine="0"/>
              <w:jc w:val="center"/>
            </w:pPr>
            <w:r/>
            <w:r>
              <w:rPr>
                <w:rFonts w:ascii="Times New Roman" w:hAnsi="Times New Roman"/>
                <w:b/>
                <w:sz w:val="22"/>
              </w:rPr>
              <w:t>Ghi chú</w:t>
            </w:r>
          </w:p>
        </w:tc>
      </w:tr>
      <w:tr>
        <w:tc>
          <w:tcPr>
            <w:tcW w:type="dxa" w:w="567"/>
          </w:tcPr>
          <w:p>
            <w:pPr>
              <w:spacing w:after="40" w:before="40"/>
              <w:ind w:firstLine="0"/>
              <w:jc w:val="left"/>
            </w:pPr>
            <w:r/>
            <w:r>
              <w:rPr>
                <w:rFonts w:ascii="Times New Roman" w:hAnsi="Times New Roman"/>
                <w:b w:val="0"/>
                <w:sz w:val="22"/>
              </w:rPr>
              <w:t>1</w:t>
            </w:r>
          </w:p>
        </w:tc>
        <w:tc>
          <w:tcPr>
            <w:tcW w:type="dxa" w:w="1701"/>
          </w:tcPr>
          <w:p>
            <w:pPr>
              <w:spacing w:after="40" w:before="40"/>
              <w:ind w:firstLine="0"/>
              <w:jc w:val="left"/>
            </w:pPr>
            <w:r/>
            <w:r>
              <w:rPr>
                <w:rFonts w:ascii="Times New Roman" w:hAnsi="Times New Roman"/>
                <w:b w:val="0"/>
                <w:sz w:val="22"/>
              </w:rPr>
              <w:t>Đăng nhập hệ thống</w:t>
            </w:r>
          </w:p>
        </w:tc>
        <w:tc>
          <w:tcPr>
            <w:tcW w:type="dxa" w:w="850"/>
          </w:tcPr>
          <w:p>
            <w:pPr>
              <w:spacing w:after="40" w:before="40"/>
              <w:ind w:firstLine="0"/>
              <w:jc w:val="left"/>
            </w:pPr>
            <w:r/>
            <w:r>
              <w:rPr>
                <w:rFonts w:ascii="Times New Roman" w:hAnsi="Times New Roman"/>
                <w:b w:val="0"/>
                <w:sz w:val="22"/>
              </w:rPr>
              <w:t>Lưu</w:t>
            </w:r>
          </w:p>
        </w:tc>
        <w:tc>
          <w:tcPr>
            <w:tcW w:type="dxa" w:w="2551"/>
          </w:tcPr>
          <w:p>
            <w:pPr>
              <w:spacing w:after="40" w:before="40"/>
              <w:ind w:firstLine="0"/>
              <w:jc w:val="left"/>
            </w:pPr>
            <w:r/>
            <w:r>
              <w:rPr>
                <w:rFonts w:ascii="Times New Roman" w:hAnsi="Times New Roman"/>
                <w:b w:val="0"/>
                <w:sz w:val="22"/>
              </w:rPr>
              <w:t>SV phải có tài khoản hợp lệ (MSSV/Mã GV)</w:t>
            </w:r>
          </w:p>
        </w:tc>
        <w:tc>
          <w:tcPr>
            <w:tcW w:type="dxa" w:w="850"/>
          </w:tcPr>
          <w:p>
            <w:pPr>
              <w:spacing w:after="40" w:before="40"/>
              <w:ind w:firstLine="0"/>
              <w:jc w:val="left"/>
            </w:pPr>
            <w:r/>
            <w:r>
              <w:rPr>
                <w:rFonts w:ascii="Times New Roman" w:hAnsi="Times New Roman"/>
                <w:b w:val="0"/>
                <w:sz w:val="22"/>
              </w:rPr>
              <w:t>–</w:t>
            </w:r>
          </w:p>
        </w:tc>
        <w:tc>
          <w:tcPr>
            <w:tcW w:type="dxa" w:w="1701"/>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2</w:t>
            </w:r>
          </w:p>
        </w:tc>
        <w:tc>
          <w:tcPr>
            <w:tcW w:type="dxa" w:w="1701"/>
          </w:tcPr>
          <w:p>
            <w:pPr>
              <w:spacing w:after="40" w:before="40"/>
              <w:ind w:firstLine="0"/>
              <w:jc w:val="left"/>
            </w:pPr>
            <w:r/>
            <w:r>
              <w:rPr>
                <w:rFonts w:ascii="Times New Roman" w:hAnsi="Times New Roman"/>
                <w:b w:val="0"/>
                <w:sz w:val="22"/>
              </w:rPr>
              <w:t>Tra cứu CSVC khả dụng</w:t>
            </w:r>
          </w:p>
        </w:tc>
        <w:tc>
          <w:tcPr>
            <w:tcW w:type="dxa" w:w="850"/>
          </w:tcPr>
          <w:p>
            <w:pPr>
              <w:spacing w:after="40" w:before="40"/>
              <w:ind w:firstLine="0"/>
              <w:jc w:val="left"/>
            </w:pPr>
            <w:r/>
            <w:r>
              <w:rPr>
                <w:rFonts w:ascii="Times New Roman" w:hAnsi="Times New Roman"/>
                <w:b w:val="0"/>
                <w:sz w:val="22"/>
              </w:rPr>
              <w:t>Tra cứu</w:t>
            </w:r>
          </w:p>
        </w:tc>
        <w:tc>
          <w:tcPr>
            <w:tcW w:type="dxa" w:w="2551"/>
          </w:tcPr>
          <w:p>
            <w:pPr>
              <w:spacing w:after="40" w:before="40"/>
              <w:ind w:firstLine="0"/>
              <w:jc w:val="left"/>
            </w:pPr>
            <w:r/>
            <w:r>
              <w:rPr>
                <w:rFonts w:ascii="Times New Roman" w:hAnsi="Times New Roman"/>
                <w:b w:val="0"/>
                <w:sz w:val="22"/>
              </w:rPr>
              <w:t>Theo ngày, ca, loại CSVC, trạng thái</w:t>
            </w:r>
          </w:p>
        </w:tc>
        <w:tc>
          <w:tcPr>
            <w:tcW w:type="dxa" w:w="850"/>
          </w:tcPr>
          <w:p>
            <w:pPr>
              <w:spacing w:after="40" w:before="40"/>
              <w:ind w:firstLine="0"/>
              <w:jc w:val="left"/>
            </w:pPr>
            <w:r/>
            <w:r>
              <w:rPr>
                <w:rFonts w:ascii="Times New Roman" w:hAnsi="Times New Roman"/>
                <w:b w:val="0"/>
                <w:sz w:val="22"/>
              </w:rPr>
              <w:t>SV_BM01</w:t>
            </w:r>
          </w:p>
        </w:tc>
        <w:tc>
          <w:tcPr>
            <w:tcW w:type="dxa" w:w="1701"/>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3</w:t>
            </w:r>
          </w:p>
        </w:tc>
        <w:tc>
          <w:tcPr>
            <w:tcW w:type="dxa" w:w="1701"/>
          </w:tcPr>
          <w:p>
            <w:pPr>
              <w:spacing w:after="40" w:before="40"/>
              <w:ind w:firstLine="0"/>
              <w:jc w:val="left"/>
            </w:pPr>
            <w:r/>
            <w:r>
              <w:rPr>
                <w:rFonts w:ascii="Times New Roman" w:hAnsi="Times New Roman"/>
                <w:b w:val="0"/>
                <w:sz w:val="22"/>
              </w:rPr>
              <w:t>Đăng ký mượn theo TKB</w:t>
            </w:r>
          </w:p>
        </w:tc>
        <w:tc>
          <w:tcPr>
            <w:tcW w:type="dxa" w:w="850"/>
          </w:tcPr>
          <w:p>
            <w:pPr>
              <w:spacing w:after="40" w:before="40"/>
              <w:ind w:firstLine="0"/>
              <w:jc w:val="left"/>
            </w:pPr>
            <w:r/>
            <w:r>
              <w:rPr>
                <w:rFonts w:ascii="Times New Roman" w:hAnsi="Times New Roman"/>
                <w:b w:val="0"/>
                <w:sz w:val="22"/>
              </w:rPr>
              <w:t>Lưu trữ</w:t>
            </w:r>
          </w:p>
        </w:tc>
        <w:tc>
          <w:tcPr>
            <w:tcW w:type="dxa" w:w="2551"/>
          </w:tcPr>
          <w:p>
            <w:pPr>
              <w:spacing w:after="40" w:before="40"/>
              <w:ind w:firstLine="0"/>
              <w:jc w:val="left"/>
            </w:pPr>
            <w:r/>
            <w:r>
              <w:rPr>
                <w:rFonts w:ascii="Times New Roman" w:hAnsi="Times New Roman"/>
                <w:b w:val="0"/>
                <w:sz w:val="22"/>
              </w:rPr>
              <w:t>Phải hợp lệ, đúng buổi, CSVC còn khả dụng</w:t>
            </w:r>
          </w:p>
        </w:tc>
        <w:tc>
          <w:tcPr>
            <w:tcW w:type="dxa" w:w="850"/>
          </w:tcPr>
          <w:p>
            <w:pPr>
              <w:spacing w:after="40" w:before="40"/>
              <w:ind w:firstLine="0"/>
              <w:jc w:val="left"/>
            </w:pPr>
            <w:r/>
            <w:r>
              <w:rPr>
                <w:rFonts w:ascii="Times New Roman" w:hAnsi="Times New Roman"/>
                <w:b w:val="0"/>
                <w:sz w:val="22"/>
              </w:rPr>
              <w:t>SV_BM02</w:t>
            </w:r>
          </w:p>
        </w:tc>
        <w:tc>
          <w:tcPr>
            <w:tcW w:type="dxa" w:w="1701"/>
          </w:tcPr>
          <w:p>
            <w:pPr>
              <w:spacing w:after="40" w:before="40"/>
              <w:ind w:firstLine="0"/>
              <w:jc w:val="left"/>
            </w:pPr>
            <w:r/>
            <w:r>
              <w:rPr>
                <w:rFonts w:ascii="Times New Roman" w:hAnsi="Times New Roman"/>
                <w:b w:val="0"/>
                <w:sz w:val="22"/>
              </w:rPr>
              <w:t>Ưu tiên đăng ký trước</w:t>
            </w:r>
          </w:p>
        </w:tc>
      </w:tr>
      <w:tr>
        <w:tc>
          <w:tcPr>
            <w:tcW w:type="dxa" w:w="567"/>
          </w:tcPr>
          <w:p>
            <w:pPr>
              <w:spacing w:after="40" w:before="40"/>
              <w:ind w:firstLine="0"/>
              <w:jc w:val="left"/>
            </w:pPr>
            <w:r/>
            <w:r>
              <w:rPr>
                <w:rFonts w:ascii="Times New Roman" w:hAnsi="Times New Roman"/>
                <w:b w:val="0"/>
                <w:sz w:val="22"/>
              </w:rPr>
              <w:t>4</w:t>
            </w:r>
          </w:p>
        </w:tc>
        <w:tc>
          <w:tcPr>
            <w:tcW w:type="dxa" w:w="1701"/>
          </w:tcPr>
          <w:p>
            <w:pPr>
              <w:spacing w:after="40" w:before="40"/>
              <w:ind w:firstLine="0"/>
              <w:jc w:val="left"/>
            </w:pPr>
            <w:r/>
            <w:r>
              <w:rPr>
                <w:rFonts w:ascii="Times New Roman" w:hAnsi="Times New Roman"/>
                <w:b w:val="0"/>
                <w:sz w:val="22"/>
              </w:rPr>
              <w:t>Tạo đơn mượn ngoài giờ</w:t>
            </w:r>
          </w:p>
        </w:tc>
        <w:tc>
          <w:tcPr>
            <w:tcW w:type="dxa" w:w="850"/>
          </w:tcPr>
          <w:p>
            <w:pPr>
              <w:spacing w:after="40" w:before="40"/>
              <w:ind w:firstLine="0"/>
              <w:jc w:val="left"/>
            </w:pPr>
            <w:r/>
            <w:r>
              <w:rPr>
                <w:rFonts w:ascii="Times New Roman" w:hAnsi="Times New Roman"/>
                <w:b w:val="0"/>
                <w:sz w:val="22"/>
              </w:rPr>
              <w:t>Lưu trữ</w:t>
            </w:r>
          </w:p>
        </w:tc>
        <w:tc>
          <w:tcPr>
            <w:tcW w:type="dxa" w:w="2551"/>
          </w:tcPr>
          <w:p>
            <w:pPr>
              <w:spacing w:after="40" w:before="40"/>
              <w:ind w:firstLine="0"/>
              <w:jc w:val="left"/>
            </w:pPr>
            <w:r/>
            <w:r>
              <w:rPr>
                <w:rFonts w:ascii="Times New Roman" w:hAnsi="Times New Roman"/>
                <w:b w:val="0"/>
                <w:sz w:val="22"/>
              </w:rPr>
              <w:t>Đơn phải có mục đích, thời gian, cam kết</w:t>
            </w:r>
          </w:p>
        </w:tc>
        <w:tc>
          <w:tcPr>
            <w:tcW w:type="dxa" w:w="850"/>
          </w:tcPr>
          <w:p>
            <w:pPr>
              <w:spacing w:after="40" w:before="40"/>
              <w:ind w:firstLine="0"/>
              <w:jc w:val="left"/>
            </w:pPr>
            <w:r/>
            <w:r>
              <w:rPr>
                <w:rFonts w:ascii="Times New Roman" w:hAnsi="Times New Roman"/>
                <w:b w:val="0"/>
                <w:sz w:val="22"/>
              </w:rPr>
              <w:t>SV_BM03</w:t>
            </w:r>
          </w:p>
        </w:tc>
        <w:tc>
          <w:tcPr>
            <w:tcW w:type="dxa" w:w="1701"/>
          </w:tcPr>
          <w:p>
            <w:pPr>
              <w:spacing w:after="40" w:before="40"/>
              <w:ind w:firstLine="0"/>
              <w:jc w:val="left"/>
            </w:pPr>
            <w:r/>
            <w:r>
              <w:rPr>
                <w:rFonts w:ascii="Times New Roman" w:hAnsi="Times New Roman"/>
                <w:b w:val="0"/>
                <w:sz w:val="22"/>
              </w:rPr>
              <w:t>Nhu cầu cá nhân</w:t>
            </w:r>
          </w:p>
        </w:tc>
      </w:tr>
      <w:tr>
        <w:tc>
          <w:tcPr>
            <w:tcW w:type="dxa" w:w="567"/>
          </w:tcPr>
          <w:p>
            <w:pPr>
              <w:spacing w:after="40" w:before="40"/>
              <w:ind w:firstLine="0"/>
              <w:jc w:val="left"/>
            </w:pPr>
            <w:r/>
            <w:r>
              <w:rPr>
                <w:rFonts w:ascii="Times New Roman" w:hAnsi="Times New Roman"/>
                <w:b w:val="0"/>
                <w:sz w:val="22"/>
              </w:rPr>
              <w:t>5</w:t>
            </w:r>
          </w:p>
        </w:tc>
        <w:tc>
          <w:tcPr>
            <w:tcW w:type="dxa" w:w="1701"/>
          </w:tcPr>
          <w:p>
            <w:pPr>
              <w:spacing w:after="40" w:before="40"/>
              <w:ind w:firstLine="0"/>
              <w:jc w:val="left"/>
            </w:pPr>
            <w:r/>
            <w:r>
              <w:rPr>
                <w:rFonts w:ascii="Times New Roman" w:hAnsi="Times New Roman"/>
                <w:b w:val="0"/>
                <w:sz w:val="22"/>
              </w:rPr>
              <w:t>Theo dõi đơn mượn</w:t>
            </w:r>
          </w:p>
        </w:tc>
        <w:tc>
          <w:tcPr>
            <w:tcW w:type="dxa" w:w="850"/>
          </w:tcPr>
          <w:p>
            <w:pPr>
              <w:spacing w:after="40" w:before="40"/>
              <w:ind w:firstLine="0"/>
              <w:jc w:val="left"/>
            </w:pPr>
            <w:r/>
            <w:r>
              <w:rPr>
                <w:rFonts w:ascii="Times New Roman" w:hAnsi="Times New Roman"/>
                <w:b w:val="0"/>
                <w:sz w:val="22"/>
              </w:rPr>
              <w:t>Tra cứu</w:t>
            </w:r>
          </w:p>
        </w:tc>
        <w:tc>
          <w:tcPr>
            <w:tcW w:type="dxa" w:w="2551"/>
          </w:tcPr>
          <w:p>
            <w:pPr>
              <w:spacing w:after="40" w:before="40"/>
              <w:ind w:firstLine="0"/>
              <w:jc w:val="left"/>
            </w:pPr>
            <w:r/>
            <w:r>
              <w:rPr>
                <w:rFonts w:ascii="Times New Roman" w:hAnsi="Times New Roman"/>
                <w:b w:val="0"/>
                <w:sz w:val="22"/>
              </w:rPr>
              <w:t>Trạng thái: Chờ duyệt/Đã duyệt/Từ chối/Hủy</w:t>
            </w:r>
          </w:p>
        </w:tc>
        <w:tc>
          <w:tcPr>
            <w:tcW w:type="dxa" w:w="850"/>
          </w:tcPr>
          <w:p>
            <w:pPr>
              <w:spacing w:after="40" w:before="40"/>
              <w:ind w:firstLine="0"/>
              <w:jc w:val="left"/>
            </w:pPr>
            <w:r/>
            <w:r>
              <w:rPr>
                <w:rFonts w:ascii="Times New Roman" w:hAnsi="Times New Roman"/>
                <w:b w:val="0"/>
                <w:sz w:val="22"/>
              </w:rPr>
              <w:t>SV_BM03</w:t>
            </w:r>
          </w:p>
        </w:tc>
        <w:tc>
          <w:tcPr>
            <w:tcW w:type="dxa" w:w="1701"/>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6</w:t>
            </w:r>
          </w:p>
        </w:tc>
        <w:tc>
          <w:tcPr>
            <w:tcW w:type="dxa" w:w="1701"/>
          </w:tcPr>
          <w:p>
            <w:pPr>
              <w:spacing w:after="40" w:before="40"/>
              <w:ind w:firstLine="0"/>
              <w:jc w:val="left"/>
            </w:pPr>
            <w:r/>
            <w:r>
              <w:rPr>
                <w:rFonts w:ascii="Times New Roman" w:hAnsi="Times New Roman"/>
                <w:b w:val="0"/>
                <w:sz w:val="22"/>
              </w:rPr>
              <w:t>Yêu cầu hoàn trả CSVC</w:t>
            </w:r>
          </w:p>
        </w:tc>
        <w:tc>
          <w:tcPr>
            <w:tcW w:type="dxa" w:w="850"/>
          </w:tcPr>
          <w:p>
            <w:pPr>
              <w:spacing w:after="40" w:before="40"/>
              <w:ind w:firstLine="0"/>
              <w:jc w:val="left"/>
            </w:pPr>
            <w:r/>
            <w:r>
              <w:rPr>
                <w:rFonts w:ascii="Times New Roman" w:hAnsi="Times New Roman"/>
                <w:b w:val="0"/>
                <w:sz w:val="22"/>
              </w:rPr>
              <w:t>Lưu trữ</w:t>
            </w:r>
          </w:p>
        </w:tc>
        <w:tc>
          <w:tcPr>
            <w:tcW w:type="dxa" w:w="2551"/>
          </w:tcPr>
          <w:p>
            <w:pPr>
              <w:spacing w:after="40" w:before="40"/>
              <w:ind w:firstLine="0"/>
              <w:jc w:val="left"/>
            </w:pPr>
            <w:r/>
            <w:r>
              <w:rPr>
                <w:rFonts w:ascii="Times New Roman" w:hAnsi="Times New Roman"/>
                <w:b w:val="0"/>
                <w:sz w:val="22"/>
              </w:rPr>
              <w:t>Gửi yêu cầu trả kèm tình trạng; QL xác nhận</w:t>
            </w:r>
          </w:p>
        </w:tc>
        <w:tc>
          <w:tcPr>
            <w:tcW w:type="dxa" w:w="850"/>
          </w:tcPr>
          <w:p>
            <w:pPr>
              <w:spacing w:after="40" w:before="40"/>
              <w:ind w:firstLine="0"/>
              <w:jc w:val="left"/>
            </w:pPr>
            <w:r/>
            <w:r>
              <w:rPr>
                <w:rFonts w:ascii="Times New Roman" w:hAnsi="Times New Roman"/>
                <w:b w:val="0"/>
                <w:sz w:val="22"/>
              </w:rPr>
              <w:t>SV_BM04</w:t>
            </w:r>
          </w:p>
        </w:tc>
        <w:tc>
          <w:tcPr>
            <w:tcW w:type="dxa" w:w="1701"/>
          </w:tcPr>
          <w:p>
            <w:pPr>
              <w:spacing w:after="40" w:before="40"/>
              <w:ind w:firstLine="0"/>
              <w:jc w:val="left"/>
            </w:pPr>
            <w:r/>
            <w:r>
              <w:rPr>
                <w:rFonts w:ascii="Times New Roman" w:hAnsi="Times New Roman"/>
                <w:b w:val="0"/>
                <w:sz w:val="22"/>
              </w:rPr>
            </w:r>
          </w:p>
        </w:tc>
      </w:tr>
    </w:tbl>
    <w:p>
      <w:pPr>
        <w:pStyle w:val="Heading2"/>
      </w:pPr>
      <w:r>
        <w:rPr>
          <w:rFonts w:ascii="Times New Roman" w:hAnsi="Times New Roman"/>
          <w:color w:val="000000"/>
          <w:sz w:val="26"/>
        </w:rPr>
        <w:t>6.2 Bộ phận: Bí thư Đoàn / Đoàn Học viện / LCĐ – Mã số: DT</w:t>
      </w:r>
    </w:p>
    <w:p>
      <w:pPr>
        <w:spacing w:after="0"/>
        <w:ind w:firstLine="0"/>
      </w:pPr>
      <w:r>
        <w:rPr>
          <w:rFonts w:ascii="Times New Roman" w:hAnsi="Times New Roman"/>
          <w:b w:val="0"/>
          <w:sz w:val="26"/>
        </w:rPr>
      </w:r>
      <w:r>
        <w:rPr>
          <w:rFonts w:ascii="Times New Roman" w:hAnsi="Times New Roman"/>
          <w:b/>
          <w:sz w:val="26"/>
        </w:rPr>
        <w:t>Phân tích Use Cases:</w:t>
      </w:r>
      <w:r>
        <w:rPr>
          <w:rFonts w:ascii="Times New Roman" w:hAnsi="Times New Roman"/>
          <w:b w:val="0"/>
          <w:sz w:val="26"/>
        </w:rPr>
      </w:r>
    </w:p>
    <w:p>
      <w:pPr>
        <w:spacing w:after="0"/>
        <w:ind w:left="283" w:firstLine="0"/>
      </w:pPr>
      <w:r>
        <w:rPr>
          <w:rFonts w:ascii="Times New Roman" w:hAnsi="Times New Roman"/>
          <w:b w:val="0"/>
          <w:sz w:val="24"/>
        </w:rPr>
        <w:t xml:space="preserve">  UC-DT01: Tạo đơn mượn CSVC ngoài giờ – Bí thư LCĐ/CN CLB lập đơn theo mẫu thực tế.</w:t>
      </w:r>
    </w:p>
    <w:p>
      <w:pPr>
        <w:spacing w:after="0"/>
        <w:ind w:left="283" w:firstLine="0"/>
      </w:pPr>
      <w:r>
        <w:rPr>
          <w:rFonts w:ascii="Times New Roman" w:hAnsi="Times New Roman"/>
          <w:b w:val="0"/>
          <w:sz w:val="24"/>
        </w:rPr>
        <w:t xml:space="preserve">  UC-DT02: Xem danh sách đơn cần duyệt – Bí thư Đoàn HVCS xem đơn gửi lên.</w:t>
      </w:r>
    </w:p>
    <w:p>
      <w:pPr>
        <w:spacing w:after="0"/>
        <w:ind w:left="283" w:firstLine="0"/>
      </w:pPr>
      <w:r>
        <w:rPr>
          <w:rFonts w:ascii="Times New Roman" w:hAnsi="Times New Roman"/>
          <w:b w:val="0"/>
          <w:sz w:val="24"/>
        </w:rPr>
        <w:t xml:space="preserve">  UC-DT03: Duyệt/từ chối đơn – Bí thư Đoàn xét duyệt, ghi lý do nếu từ chối.</w:t>
      </w:r>
    </w:p>
    <w:p>
      <w:pPr>
        <w:spacing w:after="0"/>
        <w:ind w:left="283" w:firstLine="0"/>
      </w:pPr>
      <w:r>
        <w:rPr>
          <w:rFonts w:ascii="Times New Roman" w:hAnsi="Times New Roman"/>
          <w:b w:val="0"/>
          <w:sz w:val="24"/>
        </w:rPr>
        <w:t xml:space="preserve">  UC-DT04: Theo dõi đơn đã gửi – Bí thư LCĐ theo dõi tiến độ.</w:t>
      </w:r>
    </w:p>
    <w:p>
      <w:pPr>
        <w:spacing w:after="0"/>
        <w:ind w:left="283" w:firstLine="0"/>
      </w:pPr>
      <w:r>
        <w:rPr>
          <w:rFonts w:ascii="Times New Roman" w:hAnsi="Times New Roman"/>
          <w:b w:val="0"/>
          <w:sz w:val="24"/>
        </w:rPr>
        <w:t xml:space="preserve">  UC-DT05: Nhận thông báo – Nhận kết quả duyệt/từ chối.</w:t>
      </w:r>
    </w:p>
    <w:p>
      <w:pPr>
        <w:spacing w:after="0"/>
        <w:ind w:firstLine="0"/>
      </w:pPr>
      <w:r>
        <w:rPr>
          <w:rFonts w:ascii="Times New Roman" w:hAnsi="Times New Roman"/>
          <w:b w:val="0"/>
          <w:i/>
          <w:sz w:val="26"/>
        </w:rPr>
      </w:r>
      <w:r>
        <w:rPr>
          <w:rFonts w:ascii="Times New Roman" w:hAnsi="Times New Roman"/>
          <w:b/>
          <w:i/>
          <w:sz w:val="26"/>
        </w:rPr>
        <w:t>Ví dụ – Mượn HTD cho sự kiện:</w:t>
      </w:r>
      <w:r>
        <w:rPr>
          <w:rFonts w:ascii="Times New Roman" w:hAnsi="Times New Roman"/>
          <w:b w:val="0"/>
          <w:i/>
          <w:sz w:val="26"/>
        </w:rPr>
        <w:t xml:space="preserve"> Bí thư LCĐ ATTT (Lê Bảo Khang) tạo đơn mượn Hội trường D + 5 bộ bàn ghế + 2 micro cho sự kiện "Workshop An ninh mạng" ngày 20/04, 14:00-17:00. Gửi lên BTV Đoàn HVCS (Bí thư: Trần Thanh Trà). Bí thư Đoàn kiểm tra lịch, duyệt. Đơn chuyển sang QL_CSVC. QL kiểm tra HTD khả dụng. Xác nhận. Bàn giao chiều 20/04.</w:t>
      </w:r>
    </w:p>
    <w:p>
      <w:pPr>
        <w:spacing w:after="60"/>
        <w:ind w:firstLine="0"/>
      </w:pPr>
      <w:r>
        <w:rPr>
          <w:rFonts w:ascii="Times New Roman" w:hAnsi="Times New Roman"/>
          <w:b w:val="0"/>
          <w:sz w:val="26"/>
        </w:rPr>
      </w:r>
      <w:r>
        <w:rPr>
          <w:rFonts w:ascii="Times New Roman" w:hAnsi="Times New Roman"/>
          <w:b/>
          <w:sz w:val="26"/>
        </w:rPr>
        <w:t>Bảng yêu cầu chức năng nghiệp vụ (Mẫu 1):</w:t>
      </w:r>
      <w:r>
        <w:rPr>
          <w:rFonts w:ascii="Times New Roman" w:hAnsi="Times New Roman"/>
          <w:b w:val="0"/>
          <w:sz w:val="26"/>
        </w:rPr>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567"/>
            <w:shd w:fill="F2F2F2"/>
          </w:tcPr>
          <w:p>
            <w:pPr>
              <w:spacing w:after="40" w:before="40"/>
              <w:ind w:firstLine="0"/>
              <w:jc w:val="center"/>
            </w:pPr>
            <w:r/>
            <w:r>
              <w:rPr>
                <w:rFonts w:ascii="Times New Roman" w:hAnsi="Times New Roman"/>
                <w:b/>
                <w:sz w:val="22"/>
              </w:rPr>
              <w:t>STT</w:t>
            </w:r>
          </w:p>
        </w:tc>
        <w:tc>
          <w:tcPr>
            <w:tcW w:type="dxa" w:w="1984"/>
            <w:shd w:fill="F2F2F2"/>
          </w:tcPr>
          <w:p>
            <w:pPr>
              <w:spacing w:after="40" w:before="40"/>
              <w:ind w:firstLine="0"/>
              <w:jc w:val="center"/>
            </w:pPr>
            <w:r/>
            <w:r>
              <w:rPr>
                <w:rFonts w:ascii="Times New Roman" w:hAnsi="Times New Roman"/>
                <w:b/>
                <w:sz w:val="22"/>
              </w:rPr>
              <w:t>Công việc</w:t>
            </w:r>
          </w:p>
        </w:tc>
        <w:tc>
          <w:tcPr>
            <w:tcW w:type="dxa" w:w="850"/>
            <w:shd w:fill="F2F2F2"/>
          </w:tcPr>
          <w:p>
            <w:pPr>
              <w:spacing w:after="40" w:before="40"/>
              <w:ind w:firstLine="0"/>
              <w:jc w:val="center"/>
            </w:pPr>
            <w:r/>
            <w:r>
              <w:rPr>
                <w:rFonts w:ascii="Times New Roman" w:hAnsi="Times New Roman"/>
                <w:b/>
                <w:sz w:val="22"/>
              </w:rPr>
              <w:t>Loại</w:t>
            </w:r>
          </w:p>
        </w:tc>
        <w:tc>
          <w:tcPr>
            <w:tcW w:type="dxa" w:w="2551"/>
            <w:shd w:fill="F2F2F2"/>
          </w:tcPr>
          <w:p>
            <w:pPr>
              <w:spacing w:after="40" w:before="40"/>
              <w:ind w:firstLine="0"/>
              <w:jc w:val="center"/>
            </w:pPr>
            <w:r/>
            <w:r>
              <w:rPr>
                <w:rFonts w:ascii="Times New Roman" w:hAnsi="Times New Roman"/>
                <w:b/>
                <w:sz w:val="22"/>
              </w:rPr>
              <w:t>Quy định liên quan</w:t>
            </w:r>
          </w:p>
        </w:tc>
        <w:tc>
          <w:tcPr>
            <w:tcW w:type="dxa" w:w="850"/>
            <w:shd w:fill="F2F2F2"/>
          </w:tcPr>
          <w:p>
            <w:pPr>
              <w:spacing w:after="40" w:before="40"/>
              <w:ind w:firstLine="0"/>
              <w:jc w:val="center"/>
            </w:pPr>
            <w:r/>
            <w:r>
              <w:rPr>
                <w:rFonts w:ascii="Times New Roman" w:hAnsi="Times New Roman"/>
                <w:b/>
                <w:sz w:val="22"/>
              </w:rPr>
              <w:t>Biểu mẫu</w:t>
            </w:r>
          </w:p>
        </w:tc>
        <w:tc>
          <w:tcPr>
            <w:tcW w:type="dxa" w:w="1417"/>
            <w:shd w:fill="F2F2F2"/>
          </w:tcPr>
          <w:p>
            <w:pPr>
              <w:spacing w:after="40" w:before="40"/>
              <w:ind w:firstLine="0"/>
              <w:jc w:val="center"/>
            </w:pPr>
            <w:r/>
            <w:r>
              <w:rPr>
                <w:rFonts w:ascii="Times New Roman" w:hAnsi="Times New Roman"/>
                <w:b/>
                <w:sz w:val="22"/>
              </w:rPr>
              <w:t>Ghi chú</w:t>
            </w:r>
          </w:p>
        </w:tc>
      </w:tr>
      <w:tr>
        <w:tc>
          <w:tcPr>
            <w:tcW w:type="dxa" w:w="567"/>
          </w:tcPr>
          <w:p>
            <w:pPr>
              <w:spacing w:after="40" w:before="40"/>
              <w:ind w:firstLine="0"/>
              <w:jc w:val="left"/>
            </w:pPr>
            <w:r/>
            <w:r>
              <w:rPr>
                <w:rFonts w:ascii="Times New Roman" w:hAnsi="Times New Roman"/>
                <w:b w:val="0"/>
                <w:sz w:val="22"/>
              </w:rPr>
              <w:t>1</w:t>
            </w:r>
          </w:p>
        </w:tc>
        <w:tc>
          <w:tcPr>
            <w:tcW w:type="dxa" w:w="1984"/>
          </w:tcPr>
          <w:p>
            <w:pPr>
              <w:spacing w:after="40" w:before="40"/>
              <w:ind w:firstLine="0"/>
              <w:jc w:val="left"/>
            </w:pPr>
            <w:r/>
            <w:r>
              <w:rPr>
                <w:rFonts w:ascii="Times New Roman" w:hAnsi="Times New Roman"/>
                <w:b w:val="0"/>
                <w:sz w:val="22"/>
              </w:rPr>
              <w:t>Tạo đơn mượn CSVC ngoài giờ</w:t>
            </w:r>
          </w:p>
        </w:tc>
        <w:tc>
          <w:tcPr>
            <w:tcW w:type="dxa" w:w="850"/>
          </w:tcPr>
          <w:p>
            <w:pPr>
              <w:spacing w:after="40" w:before="40"/>
              <w:ind w:firstLine="0"/>
              <w:jc w:val="left"/>
            </w:pPr>
            <w:r/>
            <w:r>
              <w:rPr>
                <w:rFonts w:ascii="Times New Roman" w:hAnsi="Times New Roman"/>
                <w:b w:val="0"/>
                <w:sz w:val="22"/>
              </w:rPr>
              <w:t>Lưu trữ</w:t>
            </w:r>
          </w:p>
        </w:tc>
        <w:tc>
          <w:tcPr>
            <w:tcW w:type="dxa" w:w="2551"/>
          </w:tcPr>
          <w:p>
            <w:pPr>
              <w:spacing w:after="40" w:before="40"/>
              <w:ind w:firstLine="0"/>
              <w:jc w:val="left"/>
            </w:pPr>
            <w:r/>
            <w:r>
              <w:rPr>
                <w:rFonts w:ascii="Times New Roman" w:hAnsi="Times New Roman"/>
                <w:b w:val="0"/>
                <w:sz w:val="22"/>
              </w:rPr>
              <w:t>Phải có: tên CSVC, SL, ngày mượn/trả, mục đích, cam kết. Chỉ BT/Phó BT LCĐ, CN/Phó CN CLB</w:t>
            </w:r>
          </w:p>
        </w:tc>
        <w:tc>
          <w:tcPr>
            <w:tcW w:type="dxa" w:w="850"/>
          </w:tcPr>
          <w:p>
            <w:pPr>
              <w:spacing w:after="40" w:before="40"/>
              <w:ind w:firstLine="0"/>
              <w:jc w:val="left"/>
            </w:pPr>
            <w:r/>
            <w:r>
              <w:rPr>
                <w:rFonts w:ascii="Times New Roman" w:hAnsi="Times New Roman"/>
                <w:b w:val="0"/>
                <w:sz w:val="22"/>
              </w:rPr>
              <w:t>DT_BM01</w:t>
            </w:r>
          </w:p>
        </w:tc>
        <w:tc>
          <w:tcPr>
            <w:tcW w:type="dxa" w:w="1417"/>
          </w:tcPr>
          <w:p>
            <w:pPr>
              <w:spacing w:after="40" w:before="40"/>
              <w:ind w:firstLine="0"/>
              <w:jc w:val="left"/>
            </w:pPr>
            <w:r/>
            <w:r>
              <w:rPr>
                <w:rFonts w:ascii="Times New Roman" w:hAnsi="Times New Roman"/>
                <w:b w:val="0"/>
                <w:sz w:val="22"/>
              </w:rPr>
              <w:t>Theo mẫu thực tế</w:t>
            </w:r>
          </w:p>
        </w:tc>
      </w:tr>
      <w:tr>
        <w:tc>
          <w:tcPr>
            <w:tcW w:type="dxa" w:w="567"/>
          </w:tcPr>
          <w:p>
            <w:pPr>
              <w:spacing w:after="40" w:before="40"/>
              <w:ind w:firstLine="0"/>
              <w:jc w:val="left"/>
            </w:pPr>
            <w:r/>
            <w:r>
              <w:rPr>
                <w:rFonts w:ascii="Times New Roman" w:hAnsi="Times New Roman"/>
                <w:b w:val="0"/>
                <w:sz w:val="22"/>
              </w:rPr>
              <w:t>2</w:t>
            </w:r>
          </w:p>
        </w:tc>
        <w:tc>
          <w:tcPr>
            <w:tcW w:type="dxa" w:w="1984"/>
          </w:tcPr>
          <w:p>
            <w:pPr>
              <w:spacing w:after="40" w:before="40"/>
              <w:ind w:firstLine="0"/>
              <w:jc w:val="left"/>
            </w:pPr>
            <w:r/>
            <w:r>
              <w:rPr>
                <w:rFonts w:ascii="Times New Roman" w:hAnsi="Times New Roman"/>
                <w:b w:val="0"/>
                <w:sz w:val="22"/>
              </w:rPr>
              <w:t>Xem danh sách đơn cần duyệt</w:t>
            </w:r>
          </w:p>
        </w:tc>
        <w:tc>
          <w:tcPr>
            <w:tcW w:type="dxa" w:w="850"/>
          </w:tcPr>
          <w:p>
            <w:pPr>
              <w:spacing w:after="40" w:before="40"/>
              <w:ind w:firstLine="0"/>
              <w:jc w:val="left"/>
            </w:pPr>
            <w:r/>
            <w:r>
              <w:rPr>
                <w:rFonts w:ascii="Times New Roman" w:hAnsi="Times New Roman"/>
                <w:b w:val="0"/>
                <w:sz w:val="22"/>
              </w:rPr>
              <w:t>Tra cứu</w:t>
            </w:r>
          </w:p>
        </w:tc>
        <w:tc>
          <w:tcPr>
            <w:tcW w:type="dxa" w:w="2551"/>
          </w:tcPr>
          <w:p>
            <w:pPr>
              <w:spacing w:after="40" w:before="40"/>
              <w:ind w:firstLine="0"/>
              <w:jc w:val="left"/>
            </w:pPr>
            <w:r/>
            <w:r>
              <w:rPr>
                <w:rFonts w:ascii="Times New Roman" w:hAnsi="Times New Roman"/>
                <w:b w:val="0"/>
                <w:sz w:val="22"/>
              </w:rPr>
              <w:t>Bí thư Đoàn HVCS xem đơn từ các LCĐ/CLB</w:t>
            </w:r>
          </w:p>
        </w:tc>
        <w:tc>
          <w:tcPr>
            <w:tcW w:type="dxa" w:w="850"/>
          </w:tcPr>
          <w:p>
            <w:pPr>
              <w:spacing w:after="40" w:before="40"/>
              <w:ind w:firstLine="0"/>
              <w:jc w:val="left"/>
            </w:pPr>
            <w:r/>
            <w:r>
              <w:rPr>
                <w:rFonts w:ascii="Times New Roman" w:hAnsi="Times New Roman"/>
                <w:b w:val="0"/>
                <w:sz w:val="22"/>
              </w:rPr>
              <w:t>DT_BM02</w:t>
            </w:r>
          </w:p>
        </w:tc>
        <w:tc>
          <w:tcPr>
            <w:tcW w:type="dxa" w:w="1417"/>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3</w:t>
            </w:r>
          </w:p>
        </w:tc>
        <w:tc>
          <w:tcPr>
            <w:tcW w:type="dxa" w:w="1984"/>
          </w:tcPr>
          <w:p>
            <w:pPr>
              <w:spacing w:after="40" w:before="40"/>
              <w:ind w:firstLine="0"/>
              <w:jc w:val="left"/>
            </w:pPr>
            <w:r/>
            <w:r>
              <w:rPr>
                <w:rFonts w:ascii="Times New Roman" w:hAnsi="Times New Roman"/>
                <w:b w:val="0"/>
                <w:sz w:val="22"/>
              </w:rPr>
              <w:t>Duyệt/từ chối đơn mượn</w:t>
            </w:r>
          </w:p>
        </w:tc>
        <w:tc>
          <w:tcPr>
            <w:tcW w:type="dxa" w:w="850"/>
          </w:tcPr>
          <w:p>
            <w:pPr>
              <w:spacing w:after="40" w:before="40"/>
              <w:ind w:firstLine="0"/>
              <w:jc w:val="left"/>
            </w:pPr>
            <w:r/>
            <w:r>
              <w:rPr>
                <w:rFonts w:ascii="Times New Roman" w:hAnsi="Times New Roman"/>
                <w:b w:val="0"/>
                <w:sz w:val="22"/>
              </w:rPr>
              <w:t>Lưu trữ</w:t>
            </w:r>
          </w:p>
        </w:tc>
        <w:tc>
          <w:tcPr>
            <w:tcW w:type="dxa" w:w="2551"/>
          </w:tcPr>
          <w:p>
            <w:pPr>
              <w:spacing w:after="40" w:before="40"/>
              <w:ind w:firstLine="0"/>
              <w:jc w:val="left"/>
            </w:pPr>
            <w:r/>
            <w:r>
              <w:rPr>
                <w:rFonts w:ascii="Times New Roman" w:hAnsi="Times New Roman"/>
                <w:b w:val="0"/>
                <w:sz w:val="22"/>
              </w:rPr>
              <w:t>Luồng: BT LCĐ viết → Đoàn HVCS duyệt → QL xác nhận. Từ chối phải ghi lý do</w:t>
            </w:r>
          </w:p>
        </w:tc>
        <w:tc>
          <w:tcPr>
            <w:tcW w:type="dxa" w:w="850"/>
          </w:tcPr>
          <w:p>
            <w:pPr>
              <w:spacing w:after="40" w:before="40"/>
              <w:ind w:firstLine="0"/>
              <w:jc w:val="left"/>
            </w:pPr>
            <w:r/>
            <w:r>
              <w:rPr>
                <w:rFonts w:ascii="Times New Roman" w:hAnsi="Times New Roman"/>
                <w:b w:val="0"/>
                <w:sz w:val="22"/>
              </w:rPr>
              <w:t>DT_BM03</w:t>
            </w:r>
          </w:p>
        </w:tc>
        <w:tc>
          <w:tcPr>
            <w:tcW w:type="dxa" w:w="1417"/>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4</w:t>
            </w:r>
          </w:p>
        </w:tc>
        <w:tc>
          <w:tcPr>
            <w:tcW w:type="dxa" w:w="1984"/>
          </w:tcPr>
          <w:p>
            <w:pPr>
              <w:spacing w:after="40" w:before="40"/>
              <w:ind w:firstLine="0"/>
              <w:jc w:val="left"/>
            </w:pPr>
            <w:r/>
            <w:r>
              <w:rPr>
                <w:rFonts w:ascii="Times New Roman" w:hAnsi="Times New Roman"/>
                <w:b w:val="0"/>
                <w:sz w:val="22"/>
              </w:rPr>
              <w:t>Theo dõi đơn đã gửi</w:t>
            </w:r>
          </w:p>
        </w:tc>
        <w:tc>
          <w:tcPr>
            <w:tcW w:type="dxa" w:w="850"/>
          </w:tcPr>
          <w:p>
            <w:pPr>
              <w:spacing w:after="40" w:before="40"/>
              <w:ind w:firstLine="0"/>
              <w:jc w:val="left"/>
            </w:pPr>
            <w:r/>
            <w:r>
              <w:rPr>
                <w:rFonts w:ascii="Times New Roman" w:hAnsi="Times New Roman"/>
                <w:b w:val="0"/>
                <w:sz w:val="22"/>
              </w:rPr>
              <w:t>Tra cứu</w:t>
            </w:r>
          </w:p>
        </w:tc>
        <w:tc>
          <w:tcPr>
            <w:tcW w:type="dxa" w:w="2551"/>
          </w:tcPr>
          <w:p>
            <w:pPr>
              <w:spacing w:after="40" w:before="40"/>
              <w:ind w:firstLine="0"/>
              <w:jc w:val="left"/>
            </w:pPr>
            <w:r/>
            <w:r>
              <w:rPr>
                <w:rFonts w:ascii="Times New Roman" w:hAnsi="Times New Roman"/>
                <w:b w:val="0"/>
                <w:sz w:val="22"/>
              </w:rPr>
              <w:t>Trạng thái: Nháp/Chờ Đoàn/Đoàn duyệt/Chờ CSVC/Xác nhận/Từ chối/Hủy</w:t>
            </w:r>
          </w:p>
        </w:tc>
        <w:tc>
          <w:tcPr>
            <w:tcW w:type="dxa" w:w="850"/>
          </w:tcPr>
          <w:p>
            <w:pPr>
              <w:spacing w:after="40" w:before="40"/>
              <w:ind w:firstLine="0"/>
              <w:jc w:val="left"/>
            </w:pPr>
            <w:r/>
            <w:r>
              <w:rPr>
                <w:rFonts w:ascii="Times New Roman" w:hAnsi="Times New Roman"/>
                <w:b w:val="0"/>
                <w:sz w:val="22"/>
              </w:rPr>
              <w:t>DT_BM04</w:t>
            </w:r>
          </w:p>
        </w:tc>
        <w:tc>
          <w:tcPr>
            <w:tcW w:type="dxa" w:w="1417"/>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5</w:t>
            </w:r>
          </w:p>
        </w:tc>
        <w:tc>
          <w:tcPr>
            <w:tcW w:type="dxa" w:w="1984"/>
          </w:tcPr>
          <w:p>
            <w:pPr>
              <w:spacing w:after="40" w:before="40"/>
              <w:ind w:firstLine="0"/>
              <w:jc w:val="left"/>
            </w:pPr>
            <w:r/>
            <w:r>
              <w:rPr>
                <w:rFonts w:ascii="Times New Roman" w:hAnsi="Times New Roman"/>
                <w:b w:val="0"/>
                <w:sz w:val="22"/>
              </w:rPr>
              <w:t>Xem thông báo duyệt/từ chối</w:t>
            </w:r>
          </w:p>
        </w:tc>
        <w:tc>
          <w:tcPr>
            <w:tcW w:type="dxa" w:w="850"/>
          </w:tcPr>
          <w:p>
            <w:pPr>
              <w:spacing w:after="40" w:before="40"/>
              <w:ind w:firstLine="0"/>
              <w:jc w:val="left"/>
            </w:pPr>
            <w:r/>
            <w:r>
              <w:rPr>
                <w:rFonts w:ascii="Times New Roman" w:hAnsi="Times New Roman"/>
                <w:b w:val="0"/>
                <w:sz w:val="22"/>
              </w:rPr>
              <w:t>Tra cứu</w:t>
            </w:r>
          </w:p>
        </w:tc>
        <w:tc>
          <w:tcPr>
            <w:tcW w:type="dxa" w:w="2551"/>
          </w:tcPr>
          <w:p>
            <w:pPr>
              <w:spacing w:after="40" w:before="40"/>
              <w:ind w:firstLine="0"/>
              <w:jc w:val="left"/>
            </w:pPr>
            <w:r/>
            <w:r>
              <w:rPr>
                <w:rFonts w:ascii="Times New Roman" w:hAnsi="Times New Roman"/>
                <w:b w:val="0"/>
                <w:sz w:val="22"/>
              </w:rPr>
              <w:t>Hệ thống gửi thông báo tự động</w:t>
            </w:r>
          </w:p>
        </w:tc>
        <w:tc>
          <w:tcPr>
            <w:tcW w:type="dxa" w:w="850"/>
          </w:tcPr>
          <w:p>
            <w:pPr>
              <w:spacing w:after="40" w:before="40"/>
              <w:ind w:firstLine="0"/>
              <w:jc w:val="left"/>
            </w:pPr>
            <w:r/>
            <w:r>
              <w:rPr>
                <w:rFonts w:ascii="Times New Roman" w:hAnsi="Times New Roman"/>
                <w:b w:val="0"/>
                <w:sz w:val="22"/>
              </w:rPr>
              <w:t>DT_BM05</w:t>
            </w:r>
          </w:p>
        </w:tc>
        <w:tc>
          <w:tcPr>
            <w:tcW w:type="dxa" w:w="1417"/>
          </w:tcPr>
          <w:p>
            <w:pPr>
              <w:spacing w:after="40" w:before="40"/>
              <w:ind w:firstLine="0"/>
              <w:jc w:val="left"/>
            </w:pPr>
            <w:r/>
            <w:r>
              <w:rPr>
                <w:rFonts w:ascii="Times New Roman" w:hAnsi="Times New Roman"/>
                <w:b w:val="0"/>
                <w:sz w:val="22"/>
              </w:rPr>
            </w:r>
          </w:p>
        </w:tc>
      </w:tr>
    </w:tbl>
    <w:p>
      <w:pPr>
        <w:pStyle w:val="Heading2"/>
      </w:pPr>
      <w:r>
        <w:rPr>
          <w:rFonts w:ascii="Times New Roman" w:hAnsi="Times New Roman"/>
          <w:color w:val="000000"/>
          <w:sz w:val="26"/>
        </w:rPr>
        <w:t>6.3 Bộ phận: Quản lý phòng CSVC – Mã số: QL</w:t>
      </w:r>
    </w:p>
    <w:p>
      <w:pPr>
        <w:spacing w:after="0"/>
        <w:ind w:firstLine="0"/>
      </w:pPr>
      <w:r>
        <w:rPr>
          <w:rFonts w:ascii="Times New Roman" w:hAnsi="Times New Roman"/>
          <w:b w:val="0"/>
          <w:sz w:val="26"/>
        </w:rPr>
      </w:r>
      <w:r>
        <w:rPr>
          <w:rFonts w:ascii="Times New Roman" w:hAnsi="Times New Roman"/>
          <w:b/>
          <w:sz w:val="26"/>
        </w:rPr>
        <w:t>Phân tích Use Cases:</w:t>
      </w:r>
      <w:r>
        <w:rPr>
          <w:rFonts w:ascii="Times New Roman" w:hAnsi="Times New Roman"/>
          <w:b w:val="0"/>
          <w:sz w:val="26"/>
        </w:rPr>
      </w:r>
    </w:p>
    <w:p>
      <w:pPr>
        <w:spacing w:after="0"/>
        <w:ind w:left="283" w:firstLine="0"/>
      </w:pPr>
      <w:r>
        <w:rPr>
          <w:rFonts w:ascii="Times New Roman" w:hAnsi="Times New Roman"/>
          <w:b w:val="0"/>
          <w:sz w:val="24"/>
        </w:rPr>
        <w:t xml:space="preserve">  UC-QL01: Xem đơn đã duyệt bởi Đoàn – QL chỉ xử lý đơn đã duyệt.</w:t>
      </w:r>
    </w:p>
    <w:p>
      <w:pPr>
        <w:spacing w:after="0"/>
        <w:ind w:left="283" w:firstLine="0"/>
      </w:pPr>
      <w:r>
        <w:rPr>
          <w:rFonts w:ascii="Times New Roman" w:hAnsi="Times New Roman"/>
          <w:b w:val="0"/>
          <w:sz w:val="24"/>
        </w:rPr>
        <w:t xml:space="preserve">  UC-QL02: Kiểm tra + xác nhận cấp phát – Kiểm tra tồn kho, xác nhận.</w:t>
      </w:r>
    </w:p>
    <w:p>
      <w:pPr>
        <w:spacing w:after="0"/>
        <w:ind w:left="283" w:firstLine="0"/>
      </w:pPr>
      <w:r>
        <w:rPr>
          <w:rFonts w:ascii="Times New Roman" w:hAnsi="Times New Roman"/>
          <w:b w:val="0"/>
          <w:sz w:val="24"/>
        </w:rPr>
        <w:t xml:space="preserve">  UC-QL03: Bàn giao CSVC – Ghi nhận bàn giao thực tế.</w:t>
      </w:r>
    </w:p>
    <w:p>
      <w:pPr>
        <w:spacing w:after="0"/>
        <w:ind w:left="283" w:firstLine="0"/>
      </w:pPr>
      <w:r>
        <w:rPr>
          <w:rFonts w:ascii="Times New Roman" w:hAnsi="Times New Roman"/>
          <w:b w:val="0"/>
          <w:sz w:val="24"/>
        </w:rPr>
        <w:t xml:space="preserve">  UC-QL04: Nhận trả + đối soát – Kiểm tra SL, tình trạng, tính trễ.</w:t>
      </w:r>
    </w:p>
    <w:p>
      <w:pPr>
        <w:spacing w:after="0"/>
        <w:ind w:left="283" w:firstLine="0"/>
      </w:pPr>
      <w:r>
        <w:rPr>
          <w:rFonts w:ascii="Times New Roman" w:hAnsi="Times New Roman"/>
          <w:b w:val="0"/>
          <w:sz w:val="24"/>
        </w:rPr>
        <w:t xml:space="preserve">  UC-QL05: Ghi nhận sự cố – Lập biên bản hỏng/mất.</w:t>
      </w:r>
    </w:p>
    <w:p>
      <w:pPr>
        <w:spacing w:after="0"/>
        <w:ind w:left="283" w:firstLine="0"/>
      </w:pPr>
      <w:r>
        <w:rPr>
          <w:rFonts w:ascii="Times New Roman" w:hAnsi="Times New Roman"/>
          <w:b w:val="0"/>
          <w:sz w:val="24"/>
        </w:rPr>
        <w:t xml:space="preserve">  UC-QL06: Quản lý tồn kho – Xem báo cáo tồn kho.</w:t>
      </w:r>
    </w:p>
    <w:p>
      <w:pPr>
        <w:spacing w:after="0"/>
        <w:ind w:firstLine="0"/>
      </w:pPr>
      <w:r>
        <w:rPr>
          <w:rFonts w:ascii="Times New Roman" w:hAnsi="Times New Roman"/>
          <w:b w:val="0"/>
          <w:i/>
          <w:sz w:val="26"/>
        </w:rPr>
      </w:r>
      <w:r>
        <w:rPr>
          <w:rFonts w:ascii="Times New Roman" w:hAnsi="Times New Roman"/>
          <w:b/>
          <w:i/>
          <w:sz w:val="26"/>
        </w:rPr>
        <w:t>Ví dụ – CSVC bị mất:</w:t>
      </w:r>
      <w:r>
        <w:rPr>
          <w:rFonts w:ascii="Times New Roman" w:hAnsi="Times New Roman"/>
          <w:b w:val="0"/>
          <w:i/>
          <w:sz w:val="26"/>
        </w:rPr>
        <w:t xml:space="preserve"> CLB Guitar mượn 3 ghế nhựa + 1 giá đàn cho buổi biểu diễn. Khi trả, phát hiện thiếu 1 ghế nhựa. QL_CSVC lập biên bản QL_BM05 (loại: thất lạc, ghế GN-042). CN CLB chịu trách nhiệm, bồi thường 150.000đ. CN CLB ký biên bản. QL báo Admin cập nhật: ghế GN-042 trạng thái "Mất", tổng SL ghế giảm 1.</w:t>
      </w:r>
    </w:p>
    <w:p>
      <w:pPr>
        <w:spacing w:after="60"/>
        <w:ind w:firstLine="0"/>
      </w:pPr>
      <w:r>
        <w:rPr>
          <w:rFonts w:ascii="Times New Roman" w:hAnsi="Times New Roman"/>
          <w:b w:val="0"/>
          <w:sz w:val="26"/>
        </w:rPr>
      </w:r>
      <w:r>
        <w:rPr>
          <w:rFonts w:ascii="Times New Roman" w:hAnsi="Times New Roman"/>
          <w:b/>
          <w:sz w:val="26"/>
        </w:rPr>
        <w:t>Bảng yêu cầu chức năng nghiệp vụ (Mẫu 1):</w:t>
      </w:r>
      <w:r>
        <w:rPr>
          <w:rFonts w:ascii="Times New Roman" w:hAnsi="Times New Roman"/>
          <w:b w:val="0"/>
          <w:sz w:val="26"/>
        </w:rPr>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567"/>
            <w:shd w:fill="F2F2F2"/>
          </w:tcPr>
          <w:p>
            <w:pPr>
              <w:spacing w:after="40" w:before="40"/>
              <w:ind w:firstLine="0"/>
              <w:jc w:val="center"/>
            </w:pPr>
            <w:r/>
            <w:r>
              <w:rPr>
                <w:rFonts w:ascii="Times New Roman" w:hAnsi="Times New Roman"/>
                <w:b/>
                <w:sz w:val="22"/>
              </w:rPr>
              <w:t>STT</w:t>
            </w:r>
          </w:p>
        </w:tc>
        <w:tc>
          <w:tcPr>
            <w:tcW w:type="dxa" w:w="1984"/>
            <w:shd w:fill="F2F2F2"/>
          </w:tcPr>
          <w:p>
            <w:pPr>
              <w:spacing w:after="40" w:before="40"/>
              <w:ind w:firstLine="0"/>
              <w:jc w:val="center"/>
            </w:pPr>
            <w:r/>
            <w:r>
              <w:rPr>
                <w:rFonts w:ascii="Times New Roman" w:hAnsi="Times New Roman"/>
                <w:b/>
                <w:sz w:val="22"/>
              </w:rPr>
              <w:t>Công việc</w:t>
            </w:r>
          </w:p>
        </w:tc>
        <w:tc>
          <w:tcPr>
            <w:tcW w:type="dxa" w:w="850"/>
            <w:shd w:fill="F2F2F2"/>
          </w:tcPr>
          <w:p>
            <w:pPr>
              <w:spacing w:after="40" w:before="40"/>
              <w:ind w:firstLine="0"/>
              <w:jc w:val="center"/>
            </w:pPr>
            <w:r/>
            <w:r>
              <w:rPr>
                <w:rFonts w:ascii="Times New Roman" w:hAnsi="Times New Roman"/>
                <w:b/>
                <w:sz w:val="22"/>
              </w:rPr>
              <w:t>Loại</w:t>
            </w:r>
          </w:p>
        </w:tc>
        <w:tc>
          <w:tcPr>
            <w:tcW w:type="dxa" w:w="2551"/>
            <w:shd w:fill="F2F2F2"/>
          </w:tcPr>
          <w:p>
            <w:pPr>
              <w:spacing w:after="40" w:before="40"/>
              <w:ind w:firstLine="0"/>
              <w:jc w:val="center"/>
            </w:pPr>
            <w:r/>
            <w:r>
              <w:rPr>
                <w:rFonts w:ascii="Times New Roman" w:hAnsi="Times New Roman"/>
                <w:b/>
                <w:sz w:val="22"/>
              </w:rPr>
              <w:t>Quy định liên quan</w:t>
            </w:r>
          </w:p>
        </w:tc>
        <w:tc>
          <w:tcPr>
            <w:tcW w:type="dxa" w:w="850"/>
            <w:shd w:fill="F2F2F2"/>
          </w:tcPr>
          <w:p>
            <w:pPr>
              <w:spacing w:after="40" w:before="40"/>
              <w:ind w:firstLine="0"/>
              <w:jc w:val="center"/>
            </w:pPr>
            <w:r/>
            <w:r>
              <w:rPr>
                <w:rFonts w:ascii="Times New Roman" w:hAnsi="Times New Roman"/>
                <w:b/>
                <w:sz w:val="22"/>
              </w:rPr>
              <w:t>Biểu mẫu</w:t>
            </w:r>
          </w:p>
        </w:tc>
        <w:tc>
          <w:tcPr>
            <w:tcW w:type="dxa" w:w="1417"/>
            <w:shd w:fill="F2F2F2"/>
          </w:tcPr>
          <w:p>
            <w:pPr>
              <w:spacing w:after="40" w:before="40"/>
              <w:ind w:firstLine="0"/>
              <w:jc w:val="center"/>
            </w:pPr>
            <w:r/>
            <w:r>
              <w:rPr>
                <w:rFonts w:ascii="Times New Roman" w:hAnsi="Times New Roman"/>
                <w:b/>
                <w:sz w:val="22"/>
              </w:rPr>
              <w:t>Ghi chú</w:t>
            </w:r>
          </w:p>
        </w:tc>
      </w:tr>
      <w:tr>
        <w:tc>
          <w:tcPr>
            <w:tcW w:type="dxa" w:w="567"/>
          </w:tcPr>
          <w:p>
            <w:pPr>
              <w:spacing w:after="40" w:before="40"/>
              <w:ind w:firstLine="0"/>
              <w:jc w:val="left"/>
            </w:pPr>
            <w:r/>
            <w:r>
              <w:rPr>
                <w:rFonts w:ascii="Times New Roman" w:hAnsi="Times New Roman"/>
                <w:b w:val="0"/>
                <w:sz w:val="22"/>
              </w:rPr>
              <w:t>1</w:t>
            </w:r>
          </w:p>
        </w:tc>
        <w:tc>
          <w:tcPr>
            <w:tcW w:type="dxa" w:w="1984"/>
          </w:tcPr>
          <w:p>
            <w:pPr>
              <w:spacing w:after="40" w:before="40"/>
              <w:ind w:firstLine="0"/>
              <w:jc w:val="left"/>
            </w:pPr>
            <w:r/>
            <w:r>
              <w:rPr>
                <w:rFonts w:ascii="Times New Roman" w:hAnsi="Times New Roman"/>
                <w:b w:val="0"/>
                <w:sz w:val="22"/>
              </w:rPr>
              <w:t>Xem DS yêu cầu đã duyệt bởi Đoàn</w:t>
            </w:r>
          </w:p>
        </w:tc>
        <w:tc>
          <w:tcPr>
            <w:tcW w:type="dxa" w:w="850"/>
          </w:tcPr>
          <w:p>
            <w:pPr>
              <w:spacing w:after="40" w:before="40"/>
              <w:ind w:firstLine="0"/>
              <w:jc w:val="left"/>
            </w:pPr>
            <w:r/>
            <w:r>
              <w:rPr>
                <w:rFonts w:ascii="Times New Roman" w:hAnsi="Times New Roman"/>
                <w:b w:val="0"/>
                <w:sz w:val="22"/>
              </w:rPr>
              <w:t>Tra cứu</w:t>
            </w:r>
          </w:p>
        </w:tc>
        <w:tc>
          <w:tcPr>
            <w:tcW w:type="dxa" w:w="2551"/>
          </w:tcPr>
          <w:p>
            <w:pPr>
              <w:spacing w:after="40" w:before="40"/>
              <w:ind w:firstLine="0"/>
              <w:jc w:val="left"/>
            </w:pPr>
            <w:r/>
            <w:r>
              <w:rPr>
                <w:rFonts w:ascii="Times New Roman" w:hAnsi="Times New Roman"/>
                <w:b w:val="0"/>
                <w:sz w:val="22"/>
              </w:rPr>
              <w:t>Chỉ xử lý đơn ngoài giờ đã duyệt. Trong giờ xử lý trực tiếp</w:t>
            </w:r>
          </w:p>
        </w:tc>
        <w:tc>
          <w:tcPr>
            <w:tcW w:type="dxa" w:w="850"/>
          </w:tcPr>
          <w:p>
            <w:pPr>
              <w:spacing w:after="40" w:before="40"/>
              <w:ind w:firstLine="0"/>
              <w:jc w:val="left"/>
            </w:pPr>
            <w:r/>
            <w:r>
              <w:rPr>
                <w:rFonts w:ascii="Times New Roman" w:hAnsi="Times New Roman"/>
                <w:b w:val="0"/>
                <w:sz w:val="22"/>
              </w:rPr>
              <w:t>QL_BM01</w:t>
            </w:r>
          </w:p>
        </w:tc>
        <w:tc>
          <w:tcPr>
            <w:tcW w:type="dxa" w:w="1417"/>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2</w:t>
            </w:r>
          </w:p>
        </w:tc>
        <w:tc>
          <w:tcPr>
            <w:tcW w:type="dxa" w:w="1984"/>
          </w:tcPr>
          <w:p>
            <w:pPr>
              <w:spacing w:after="40" w:before="40"/>
              <w:ind w:firstLine="0"/>
              <w:jc w:val="left"/>
            </w:pPr>
            <w:r/>
            <w:r>
              <w:rPr>
                <w:rFonts w:ascii="Times New Roman" w:hAnsi="Times New Roman"/>
                <w:b w:val="0"/>
                <w:sz w:val="22"/>
              </w:rPr>
              <w:t>Kiểm tra CSVC + xác nhận</w:t>
            </w:r>
          </w:p>
        </w:tc>
        <w:tc>
          <w:tcPr>
            <w:tcW w:type="dxa" w:w="850"/>
          </w:tcPr>
          <w:p>
            <w:pPr>
              <w:spacing w:after="40" w:before="40"/>
              <w:ind w:firstLine="0"/>
              <w:jc w:val="left"/>
            </w:pPr>
            <w:r/>
            <w:r>
              <w:rPr>
                <w:rFonts w:ascii="Times New Roman" w:hAnsi="Times New Roman"/>
                <w:b w:val="0"/>
                <w:sz w:val="22"/>
              </w:rPr>
              <w:t>Tra cứu, Lưu</w:t>
            </w:r>
          </w:p>
        </w:tc>
        <w:tc>
          <w:tcPr>
            <w:tcW w:type="dxa" w:w="2551"/>
          </w:tcPr>
          <w:p>
            <w:pPr>
              <w:spacing w:after="40" w:before="40"/>
              <w:ind w:firstLine="0"/>
              <w:jc w:val="left"/>
            </w:pPr>
            <w:r/>
            <w:r>
              <w:rPr>
                <w:rFonts w:ascii="Times New Roman" w:hAnsi="Times New Roman"/>
                <w:b w:val="0"/>
                <w:sz w:val="22"/>
              </w:rPr>
              <w:t>Kiểm tra tồn kho trước khi xác nhận. Từ chối kèm lý do</w:t>
            </w:r>
          </w:p>
        </w:tc>
        <w:tc>
          <w:tcPr>
            <w:tcW w:type="dxa" w:w="850"/>
          </w:tcPr>
          <w:p>
            <w:pPr>
              <w:spacing w:after="40" w:before="40"/>
              <w:ind w:firstLine="0"/>
              <w:jc w:val="left"/>
            </w:pPr>
            <w:r/>
            <w:r>
              <w:rPr>
                <w:rFonts w:ascii="Times New Roman" w:hAnsi="Times New Roman"/>
                <w:b w:val="0"/>
                <w:sz w:val="22"/>
              </w:rPr>
              <w:t>QL_BM02</w:t>
            </w:r>
          </w:p>
        </w:tc>
        <w:tc>
          <w:tcPr>
            <w:tcW w:type="dxa" w:w="1417"/>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3</w:t>
            </w:r>
          </w:p>
        </w:tc>
        <w:tc>
          <w:tcPr>
            <w:tcW w:type="dxa" w:w="1984"/>
          </w:tcPr>
          <w:p>
            <w:pPr>
              <w:spacing w:after="40" w:before="40"/>
              <w:ind w:firstLine="0"/>
              <w:jc w:val="left"/>
            </w:pPr>
            <w:r/>
            <w:r>
              <w:rPr>
                <w:rFonts w:ascii="Times New Roman" w:hAnsi="Times New Roman"/>
                <w:b w:val="0"/>
                <w:sz w:val="22"/>
              </w:rPr>
              <w:t>Bàn giao CSVC</w:t>
            </w:r>
          </w:p>
        </w:tc>
        <w:tc>
          <w:tcPr>
            <w:tcW w:type="dxa" w:w="850"/>
          </w:tcPr>
          <w:p>
            <w:pPr>
              <w:spacing w:after="40" w:before="40"/>
              <w:ind w:firstLine="0"/>
              <w:jc w:val="left"/>
            </w:pPr>
            <w:r/>
            <w:r>
              <w:rPr>
                <w:rFonts w:ascii="Times New Roman" w:hAnsi="Times New Roman"/>
                <w:b w:val="0"/>
                <w:sz w:val="22"/>
              </w:rPr>
              <w:t>Lưu trữ</w:t>
            </w:r>
          </w:p>
        </w:tc>
        <w:tc>
          <w:tcPr>
            <w:tcW w:type="dxa" w:w="2551"/>
          </w:tcPr>
          <w:p>
            <w:pPr>
              <w:spacing w:after="40" w:before="40"/>
              <w:ind w:firstLine="0"/>
              <w:jc w:val="left"/>
            </w:pPr>
            <w:r/>
            <w:r>
              <w:rPr>
                <w:rFonts w:ascii="Times New Roman" w:hAnsi="Times New Roman"/>
                <w:b w:val="0"/>
                <w:sz w:val="22"/>
              </w:rPr>
              <w:t>Ghi nhận thời điểm giao, tình trạng, giờ phải trả dự kiến</w:t>
            </w:r>
          </w:p>
        </w:tc>
        <w:tc>
          <w:tcPr>
            <w:tcW w:type="dxa" w:w="850"/>
          </w:tcPr>
          <w:p>
            <w:pPr>
              <w:spacing w:after="40" w:before="40"/>
              <w:ind w:firstLine="0"/>
              <w:jc w:val="left"/>
            </w:pPr>
            <w:r/>
            <w:r>
              <w:rPr>
                <w:rFonts w:ascii="Times New Roman" w:hAnsi="Times New Roman"/>
                <w:b w:val="0"/>
                <w:sz w:val="22"/>
              </w:rPr>
              <w:t>QL_BM03</w:t>
            </w:r>
          </w:p>
        </w:tc>
        <w:tc>
          <w:tcPr>
            <w:tcW w:type="dxa" w:w="1417"/>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4</w:t>
            </w:r>
          </w:p>
        </w:tc>
        <w:tc>
          <w:tcPr>
            <w:tcW w:type="dxa" w:w="1984"/>
          </w:tcPr>
          <w:p>
            <w:pPr>
              <w:spacing w:after="40" w:before="40"/>
              <w:ind w:firstLine="0"/>
              <w:jc w:val="left"/>
            </w:pPr>
            <w:r/>
            <w:r>
              <w:rPr>
                <w:rFonts w:ascii="Times New Roman" w:hAnsi="Times New Roman"/>
                <w:b w:val="0"/>
                <w:sz w:val="22"/>
              </w:rPr>
              <w:t>Nhận trả + đối soát</w:t>
            </w:r>
          </w:p>
        </w:tc>
        <w:tc>
          <w:tcPr>
            <w:tcW w:type="dxa" w:w="850"/>
          </w:tcPr>
          <w:p>
            <w:pPr>
              <w:spacing w:after="40" w:before="40"/>
              <w:ind w:firstLine="0"/>
              <w:jc w:val="left"/>
            </w:pPr>
            <w:r/>
            <w:r>
              <w:rPr>
                <w:rFonts w:ascii="Times New Roman" w:hAnsi="Times New Roman"/>
                <w:b w:val="0"/>
                <w:sz w:val="22"/>
              </w:rPr>
              <w:t>Lưu, Tính</w:t>
            </w:r>
          </w:p>
        </w:tc>
        <w:tc>
          <w:tcPr>
            <w:tcW w:type="dxa" w:w="2551"/>
          </w:tcPr>
          <w:p>
            <w:pPr>
              <w:spacing w:after="40" w:before="40"/>
              <w:ind w:firstLine="0"/>
              <w:jc w:val="left"/>
            </w:pPr>
            <w:r/>
            <w:r>
              <w:rPr>
                <w:rFonts w:ascii="Times New Roman" w:hAnsi="Times New Roman"/>
                <w:b w:val="0"/>
                <w:sz w:val="22"/>
              </w:rPr>
              <w:t>Trễ(phút) = max(0, giờ trả – giờ phải trả). Đối soát SL</w:t>
            </w:r>
          </w:p>
        </w:tc>
        <w:tc>
          <w:tcPr>
            <w:tcW w:type="dxa" w:w="850"/>
          </w:tcPr>
          <w:p>
            <w:pPr>
              <w:spacing w:after="40" w:before="40"/>
              <w:ind w:firstLine="0"/>
              <w:jc w:val="left"/>
            </w:pPr>
            <w:r/>
            <w:r>
              <w:rPr>
                <w:rFonts w:ascii="Times New Roman" w:hAnsi="Times New Roman"/>
                <w:b w:val="0"/>
                <w:sz w:val="22"/>
              </w:rPr>
              <w:t>QL_BM04</w:t>
            </w:r>
          </w:p>
        </w:tc>
        <w:tc>
          <w:tcPr>
            <w:tcW w:type="dxa" w:w="1417"/>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5</w:t>
            </w:r>
          </w:p>
        </w:tc>
        <w:tc>
          <w:tcPr>
            <w:tcW w:type="dxa" w:w="1984"/>
          </w:tcPr>
          <w:p>
            <w:pPr>
              <w:spacing w:after="40" w:before="40"/>
              <w:ind w:firstLine="0"/>
              <w:jc w:val="left"/>
            </w:pPr>
            <w:r/>
            <w:r>
              <w:rPr>
                <w:rFonts w:ascii="Times New Roman" w:hAnsi="Times New Roman"/>
                <w:b w:val="0"/>
                <w:sz w:val="22"/>
              </w:rPr>
              <w:t>Ghi nhận sự cố hỏng/mất</w:t>
            </w:r>
          </w:p>
        </w:tc>
        <w:tc>
          <w:tcPr>
            <w:tcW w:type="dxa" w:w="850"/>
          </w:tcPr>
          <w:p>
            <w:pPr>
              <w:spacing w:after="40" w:before="40"/>
              <w:ind w:firstLine="0"/>
              <w:jc w:val="left"/>
            </w:pPr>
            <w:r/>
            <w:r>
              <w:rPr>
                <w:rFonts w:ascii="Times New Roman" w:hAnsi="Times New Roman"/>
                <w:b w:val="0"/>
                <w:sz w:val="22"/>
              </w:rPr>
              <w:t>Lưu trữ</w:t>
            </w:r>
          </w:p>
        </w:tc>
        <w:tc>
          <w:tcPr>
            <w:tcW w:type="dxa" w:w="2551"/>
          </w:tcPr>
          <w:p>
            <w:pPr>
              <w:spacing w:after="40" w:before="40"/>
              <w:ind w:firstLine="0"/>
              <w:jc w:val="left"/>
            </w:pPr>
            <w:r/>
            <w:r>
              <w:rPr>
                <w:rFonts w:ascii="Times New Roman" w:hAnsi="Times New Roman"/>
                <w:b w:val="0"/>
                <w:sz w:val="22"/>
              </w:rPr>
              <w:t>Lập biên bản, bồi thường, cập nhật CSVC. Báo Admin</w:t>
            </w:r>
          </w:p>
        </w:tc>
        <w:tc>
          <w:tcPr>
            <w:tcW w:type="dxa" w:w="850"/>
          </w:tcPr>
          <w:p>
            <w:pPr>
              <w:spacing w:after="40" w:before="40"/>
              <w:ind w:firstLine="0"/>
              <w:jc w:val="left"/>
            </w:pPr>
            <w:r/>
            <w:r>
              <w:rPr>
                <w:rFonts w:ascii="Times New Roman" w:hAnsi="Times New Roman"/>
                <w:b w:val="0"/>
                <w:sz w:val="22"/>
              </w:rPr>
              <w:t>QL_BM05</w:t>
            </w:r>
          </w:p>
        </w:tc>
        <w:tc>
          <w:tcPr>
            <w:tcW w:type="dxa" w:w="1417"/>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6</w:t>
            </w:r>
          </w:p>
        </w:tc>
        <w:tc>
          <w:tcPr>
            <w:tcW w:type="dxa" w:w="1984"/>
          </w:tcPr>
          <w:p>
            <w:pPr>
              <w:spacing w:after="40" w:before="40"/>
              <w:ind w:firstLine="0"/>
              <w:jc w:val="left"/>
            </w:pPr>
            <w:r/>
            <w:r>
              <w:rPr>
                <w:rFonts w:ascii="Times New Roman" w:hAnsi="Times New Roman"/>
                <w:b w:val="0"/>
                <w:sz w:val="22"/>
              </w:rPr>
              <w:t>Quản lý tồn kho CSVC</w:t>
            </w:r>
          </w:p>
        </w:tc>
        <w:tc>
          <w:tcPr>
            <w:tcW w:type="dxa" w:w="850"/>
          </w:tcPr>
          <w:p>
            <w:pPr>
              <w:spacing w:after="40" w:before="40"/>
              <w:ind w:firstLine="0"/>
              <w:jc w:val="left"/>
            </w:pPr>
            <w:r/>
            <w:r>
              <w:rPr>
                <w:rFonts w:ascii="Times New Roman" w:hAnsi="Times New Roman"/>
                <w:b w:val="0"/>
                <w:sz w:val="22"/>
              </w:rPr>
              <w:t>Tra cứu, Xuất</w:t>
            </w:r>
          </w:p>
        </w:tc>
        <w:tc>
          <w:tcPr>
            <w:tcW w:type="dxa" w:w="2551"/>
          </w:tcPr>
          <w:p>
            <w:pPr>
              <w:spacing w:after="40" w:before="40"/>
              <w:ind w:firstLine="0"/>
              <w:jc w:val="left"/>
            </w:pPr>
            <w:r/>
            <w:r>
              <w:rPr>
                <w:rFonts w:ascii="Times New Roman" w:hAnsi="Times New Roman"/>
                <w:b w:val="0"/>
                <w:sz w:val="22"/>
              </w:rPr>
              <w:t>Kết xuất lượt cấp phát, trả trễ, sự cố, tồn kho</w:t>
            </w:r>
          </w:p>
        </w:tc>
        <w:tc>
          <w:tcPr>
            <w:tcW w:type="dxa" w:w="850"/>
          </w:tcPr>
          <w:p>
            <w:pPr>
              <w:spacing w:after="40" w:before="40"/>
              <w:ind w:firstLine="0"/>
              <w:jc w:val="left"/>
            </w:pPr>
            <w:r/>
            <w:r>
              <w:rPr>
                <w:rFonts w:ascii="Times New Roman" w:hAnsi="Times New Roman"/>
                <w:b w:val="0"/>
                <w:sz w:val="22"/>
              </w:rPr>
              <w:t>QL_BM06</w:t>
            </w:r>
          </w:p>
        </w:tc>
        <w:tc>
          <w:tcPr>
            <w:tcW w:type="dxa" w:w="1417"/>
          </w:tcPr>
          <w:p>
            <w:pPr>
              <w:spacing w:after="40" w:before="40"/>
              <w:ind w:firstLine="0"/>
              <w:jc w:val="left"/>
            </w:pPr>
            <w:r/>
            <w:r>
              <w:rPr>
                <w:rFonts w:ascii="Times New Roman" w:hAnsi="Times New Roman"/>
                <w:b w:val="0"/>
                <w:sz w:val="22"/>
              </w:rPr>
            </w:r>
          </w:p>
        </w:tc>
      </w:tr>
    </w:tbl>
    <w:p>
      <w:pPr>
        <w:pStyle w:val="Heading2"/>
      </w:pPr>
      <w:r>
        <w:rPr>
          <w:rFonts w:ascii="Times New Roman" w:hAnsi="Times New Roman"/>
          <w:color w:val="000000"/>
          <w:sz w:val="26"/>
        </w:rPr>
        <w:t>6.4 Bộ phận: Quản trị viên hệ thống – Mã số: AD</w:t>
      </w:r>
    </w:p>
    <w:p>
      <w:pPr>
        <w:spacing w:after="0"/>
        <w:ind w:firstLine="0"/>
      </w:pPr>
      <w:r>
        <w:rPr>
          <w:rFonts w:ascii="Times New Roman" w:hAnsi="Times New Roman"/>
          <w:b w:val="0"/>
          <w:sz w:val="26"/>
        </w:rPr>
      </w:r>
      <w:r>
        <w:rPr>
          <w:rFonts w:ascii="Times New Roman" w:hAnsi="Times New Roman"/>
          <w:b/>
          <w:sz w:val="26"/>
        </w:rPr>
        <w:t>Phân tích Use Cases:</w:t>
      </w:r>
      <w:r>
        <w:rPr>
          <w:rFonts w:ascii="Times New Roman" w:hAnsi="Times New Roman"/>
          <w:b w:val="0"/>
          <w:sz w:val="26"/>
        </w:rPr>
      </w:r>
    </w:p>
    <w:p>
      <w:pPr>
        <w:spacing w:after="0"/>
        <w:ind w:left="283" w:firstLine="0"/>
      </w:pPr>
      <w:r>
        <w:rPr>
          <w:rFonts w:ascii="Times New Roman" w:hAnsi="Times New Roman"/>
          <w:b w:val="0"/>
          <w:sz w:val="24"/>
        </w:rPr>
        <w:t xml:space="preserve">  UC-AD01: Quản lý tài khoản + phân quyền – CRUD tài khoản, gán vai trò SV/DT/QL/AD.</w:t>
      </w:r>
    </w:p>
    <w:p>
      <w:pPr>
        <w:spacing w:after="0"/>
        <w:ind w:left="283" w:firstLine="0"/>
      </w:pPr>
      <w:r>
        <w:rPr>
          <w:rFonts w:ascii="Times New Roman" w:hAnsi="Times New Roman"/>
          <w:b w:val="0"/>
          <w:sz w:val="24"/>
        </w:rPr>
        <w:t xml:space="preserve">  UC-AD02: Quản lý danh mục CSVC – Thêm/sửa/xóa CSVC, cập nhật khi có sự cố.</w:t>
      </w:r>
    </w:p>
    <w:p>
      <w:pPr>
        <w:spacing w:after="0"/>
        <w:ind w:left="283" w:firstLine="0"/>
      </w:pPr>
      <w:r>
        <w:rPr>
          <w:rFonts w:ascii="Times New Roman" w:hAnsi="Times New Roman"/>
          <w:b w:val="0"/>
          <w:sz w:val="24"/>
        </w:rPr>
        <w:t xml:space="preserve">  UC-AD03: Cấu hình hệ thống – Thiết lập tham số vận hành.</w:t>
      </w:r>
    </w:p>
    <w:p>
      <w:pPr>
        <w:spacing w:after="0"/>
        <w:ind w:left="283" w:firstLine="0"/>
      </w:pPr>
      <w:r>
        <w:rPr>
          <w:rFonts w:ascii="Times New Roman" w:hAnsi="Times New Roman"/>
          <w:b w:val="0"/>
          <w:sz w:val="24"/>
        </w:rPr>
        <w:t xml:space="preserve">  UC-AD04: Xem nhật ký hoạt động – Truy vết mọi thao tác.</w:t>
      </w:r>
    </w:p>
    <w:p>
      <w:pPr>
        <w:spacing w:after="0"/>
        <w:ind w:firstLine="0"/>
      </w:pPr>
      <w:r>
        <w:rPr>
          <w:rFonts w:ascii="Times New Roman" w:hAnsi="Times New Roman"/>
          <w:b w:val="0"/>
          <w:i/>
          <w:sz w:val="26"/>
        </w:rPr>
      </w:r>
      <w:r>
        <w:rPr>
          <w:rFonts w:ascii="Times New Roman" w:hAnsi="Times New Roman"/>
          <w:b/>
          <w:i/>
          <w:sz w:val="26"/>
        </w:rPr>
        <w:t>Ví dụ – Admin cập nhật sau sự cố:</w:t>
      </w:r>
      <w:r>
        <w:rPr>
          <w:rFonts w:ascii="Times New Roman" w:hAnsi="Times New Roman"/>
          <w:b w:val="0"/>
          <w:i/>
          <w:sz w:val="26"/>
        </w:rPr>
        <w:t xml:space="preserve"> QL_CSVC lập biên bản micro MC-015 hỏng (QL_BM05). Báo Admin. Admin vào AD_BM02, tìm MC-015. Chuyển trạng thái từ "Khả dụng" sang "Hỏng". Tổng SL micro khả dụng tự động giảm 1. Hệ thống ghi nhật ký: "Admin01 cập nhật MC-015: Hỏng, lúc 14:30 11/04/2026".</w:t>
      </w:r>
    </w:p>
    <w:p>
      <w:pPr>
        <w:spacing w:after="60"/>
        <w:ind w:firstLine="0"/>
      </w:pPr>
      <w:r>
        <w:rPr>
          <w:rFonts w:ascii="Times New Roman" w:hAnsi="Times New Roman"/>
          <w:b w:val="0"/>
          <w:sz w:val="26"/>
        </w:rPr>
      </w:r>
      <w:r>
        <w:rPr>
          <w:rFonts w:ascii="Times New Roman" w:hAnsi="Times New Roman"/>
          <w:b/>
          <w:sz w:val="26"/>
        </w:rPr>
        <w:t>Bảng yêu cầu chức năng nghiệp vụ (Mẫu 1):</w:t>
      </w:r>
      <w:r>
        <w:rPr>
          <w:rFonts w:ascii="Times New Roman" w:hAnsi="Times New Roman"/>
          <w:b w:val="0"/>
          <w:sz w:val="26"/>
        </w:rPr>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567"/>
            <w:shd w:fill="F2F2F2"/>
          </w:tcPr>
          <w:p>
            <w:pPr>
              <w:spacing w:after="40" w:before="40"/>
              <w:ind w:firstLine="0"/>
              <w:jc w:val="center"/>
            </w:pPr>
            <w:r/>
            <w:r>
              <w:rPr>
                <w:rFonts w:ascii="Times New Roman" w:hAnsi="Times New Roman"/>
                <w:b/>
                <w:sz w:val="22"/>
              </w:rPr>
              <w:t>STT</w:t>
            </w:r>
          </w:p>
        </w:tc>
        <w:tc>
          <w:tcPr>
            <w:tcW w:type="dxa" w:w="1984"/>
            <w:shd w:fill="F2F2F2"/>
          </w:tcPr>
          <w:p>
            <w:pPr>
              <w:spacing w:after="40" w:before="40"/>
              <w:ind w:firstLine="0"/>
              <w:jc w:val="center"/>
            </w:pPr>
            <w:r/>
            <w:r>
              <w:rPr>
                <w:rFonts w:ascii="Times New Roman" w:hAnsi="Times New Roman"/>
                <w:b/>
                <w:sz w:val="22"/>
              </w:rPr>
              <w:t>Công việc</w:t>
            </w:r>
          </w:p>
        </w:tc>
        <w:tc>
          <w:tcPr>
            <w:tcW w:type="dxa" w:w="850"/>
            <w:shd w:fill="F2F2F2"/>
          </w:tcPr>
          <w:p>
            <w:pPr>
              <w:spacing w:after="40" w:before="40"/>
              <w:ind w:firstLine="0"/>
              <w:jc w:val="center"/>
            </w:pPr>
            <w:r/>
            <w:r>
              <w:rPr>
                <w:rFonts w:ascii="Times New Roman" w:hAnsi="Times New Roman"/>
                <w:b/>
                <w:sz w:val="22"/>
              </w:rPr>
              <w:t>Loại</w:t>
            </w:r>
          </w:p>
        </w:tc>
        <w:tc>
          <w:tcPr>
            <w:tcW w:type="dxa" w:w="2835"/>
            <w:shd w:fill="F2F2F2"/>
          </w:tcPr>
          <w:p>
            <w:pPr>
              <w:spacing w:after="40" w:before="40"/>
              <w:ind w:firstLine="0"/>
              <w:jc w:val="center"/>
            </w:pPr>
            <w:r/>
            <w:r>
              <w:rPr>
                <w:rFonts w:ascii="Times New Roman" w:hAnsi="Times New Roman"/>
                <w:b/>
                <w:sz w:val="22"/>
              </w:rPr>
              <w:t>Quy định liên quan</w:t>
            </w:r>
          </w:p>
        </w:tc>
        <w:tc>
          <w:tcPr>
            <w:tcW w:type="dxa" w:w="850"/>
            <w:shd w:fill="F2F2F2"/>
          </w:tcPr>
          <w:p>
            <w:pPr>
              <w:spacing w:after="40" w:before="40"/>
              <w:ind w:firstLine="0"/>
              <w:jc w:val="center"/>
            </w:pPr>
            <w:r/>
            <w:r>
              <w:rPr>
                <w:rFonts w:ascii="Times New Roman" w:hAnsi="Times New Roman"/>
                <w:b/>
                <w:sz w:val="22"/>
              </w:rPr>
              <w:t>Biểu mẫu</w:t>
            </w:r>
          </w:p>
        </w:tc>
        <w:tc>
          <w:tcPr>
            <w:tcW w:type="dxa" w:w="1134"/>
            <w:shd w:fill="F2F2F2"/>
          </w:tcPr>
          <w:p>
            <w:pPr>
              <w:spacing w:after="40" w:before="40"/>
              <w:ind w:firstLine="0"/>
              <w:jc w:val="center"/>
            </w:pPr>
            <w:r/>
            <w:r>
              <w:rPr>
                <w:rFonts w:ascii="Times New Roman" w:hAnsi="Times New Roman"/>
                <w:b/>
                <w:sz w:val="22"/>
              </w:rPr>
              <w:t>Ghi chú</w:t>
            </w:r>
          </w:p>
        </w:tc>
      </w:tr>
      <w:tr>
        <w:tc>
          <w:tcPr>
            <w:tcW w:type="dxa" w:w="567"/>
          </w:tcPr>
          <w:p>
            <w:pPr>
              <w:spacing w:after="40" w:before="40"/>
              <w:ind w:firstLine="0"/>
              <w:jc w:val="left"/>
            </w:pPr>
            <w:r/>
            <w:r>
              <w:rPr>
                <w:rFonts w:ascii="Times New Roman" w:hAnsi="Times New Roman"/>
                <w:b w:val="0"/>
                <w:sz w:val="22"/>
              </w:rPr>
              <w:t>1</w:t>
            </w:r>
          </w:p>
        </w:tc>
        <w:tc>
          <w:tcPr>
            <w:tcW w:type="dxa" w:w="1984"/>
          </w:tcPr>
          <w:p>
            <w:pPr>
              <w:spacing w:after="40" w:before="40"/>
              <w:ind w:firstLine="0"/>
              <w:jc w:val="left"/>
            </w:pPr>
            <w:r/>
            <w:r>
              <w:rPr>
                <w:rFonts w:ascii="Times New Roman" w:hAnsi="Times New Roman"/>
                <w:b w:val="0"/>
                <w:sz w:val="22"/>
              </w:rPr>
              <w:t>Quản lý tài khoản + phân quyền</w:t>
            </w:r>
          </w:p>
        </w:tc>
        <w:tc>
          <w:tcPr>
            <w:tcW w:type="dxa" w:w="850"/>
          </w:tcPr>
          <w:p>
            <w:pPr>
              <w:spacing w:after="40" w:before="40"/>
              <w:ind w:firstLine="0"/>
              <w:jc w:val="left"/>
            </w:pPr>
            <w:r/>
            <w:r>
              <w:rPr>
                <w:rFonts w:ascii="Times New Roman" w:hAnsi="Times New Roman"/>
                <w:b w:val="0"/>
                <w:sz w:val="22"/>
              </w:rPr>
              <w:t>Lưu trữ</w:t>
            </w:r>
          </w:p>
        </w:tc>
        <w:tc>
          <w:tcPr>
            <w:tcW w:type="dxa" w:w="2835"/>
          </w:tcPr>
          <w:p>
            <w:pPr>
              <w:spacing w:after="40" w:before="40"/>
              <w:ind w:firstLine="0"/>
              <w:jc w:val="left"/>
            </w:pPr>
            <w:r/>
            <w:r>
              <w:rPr>
                <w:rFonts w:ascii="Times New Roman" w:hAnsi="Times New Roman"/>
                <w:b w:val="0"/>
                <w:sz w:val="22"/>
              </w:rPr>
              <w:t>Vai trò SV/DT/QL/AD chỉ dùng chức năng được cấp; lưu nhật ký</w:t>
            </w:r>
          </w:p>
        </w:tc>
        <w:tc>
          <w:tcPr>
            <w:tcW w:type="dxa" w:w="850"/>
          </w:tcPr>
          <w:p>
            <w:pPr>
              <w:spacing w:after="40" w:before="40"/>
              <w:ind w:firstLine="0"/>
              <w:jc w:val="left"/>
            </w:pPr>
            <w:r/>
            <w:r>
              <w:rPr>
                <w:rFonts w:ascii="Times New Roman" w:hAnsi="Times New Roman"/>
                <w:b w:val="0"/>
                <w:sz w:val="22"/>
              </w:rPr>
              <w:t>AD_BM01</w:t>
            </w:r>
          </w:p>
        </w:tc>
        <w:tc>
          <w:tcPr>
            <w:tcW w:type="dxa" w:w="1134"/>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2</w:t>
            </w:r>
          </w:p>
        </w:tc>
        <w:tc>
          <w:tcPr>
            <w:tcW w:type="dxa" w:w="1984"/>
          </w:tcPr>
          <w:p>
            <w:pPr>
              <w:spacing w:after="40" w:before="40"/>
              <w:ind w:firstLine="0"/>
              <w:jc w:val="left"/>
            </w:pPr>
            <w:r/>
            <w:r>
              <w:rPr>
                <w:rFonts w:ascii="Times New Roman" w:hAnsi="Times New Roman"/>
                <w:b w:val="0"/>
                <w:sz w:val="22"/>
              </w:rPr>
              <w:t>Quản lý danh mục CSVC</w:t>
            </w:r>
          </w:p>
        </w:tc>
        <w:tc>
          <w:tcPr>
            <w:tcW w:type="dxa" w:w="850"/>
          </w:tcPr>
          <w:p>
            <w:pPr>
              <w:spacing w:after="40" w:before="40"/>
              <w:ind w:firstLine="0"/>
              <w:jc w:val="left"/>
            </w:pPr>
            <w:r/>
            <w:r>
              <w:rPr>
                <w:rFonts w:ascii="Times New Roman" w:hAnsi="Times New Roman"/>
                <w:b w:val="0"/>
                <w:sz w:val="22"/>
              </w:rPr>
              <w:t>Lưu trữ</w:t>
            </w:r>
          </w:p>
        </w:tc>
        <w:tc>
          <w:tcPr>
            <w:tcW w:type="dxa" w:w="2835"/>
          </w:tcPr>
          <w:p>
            <w:pPr>
              <w:spacing w:after="40" w:before="40"/>
              <w:ind w:firstLine="0"/>
              <w:jc w:val="left"/>
            </w:pPr>
            <w:r/>
            <w:r>
              <w:rPr>
                <w:rFonts w:ascii="Times New Roman" w:hAnsi="Times New Roman"/>
                <w:b w:val="0"/>
                <w:sz w:val="22"/>
              </w:rPr>
              <w:t>Mỗi CSVC có mã duy nhất, trạng thái, lịch sử thay đổi</w:t>
            </w:r>
          </w:p>
        </w:tc>
        <w:tc>
          <w:tcPr>
            <w:tcW w:type="dxa" w:w="850"/>
          </w:tcPr>
          <w:p>
            <w:pPr>
              <w:spacing w:after="40" w:before="40"/>
              <w:ind w:firstLine="0"/>
              <w:jc w:val="left"/>
            </w:pPr>
            <w:r/>
            <w:r>
              <w:rPr>
                <w:rFonts w:ascii="Times New Roman" w:hAnsi="Times New Roman"/>
                <w:b w:val="0"/>
                <w:sz w:val="22"/>
              </w:rPr>
              <w:t>AD_BM02</w:t>
            </w:r>
          </w:p>
        </w:tc>
        <w:tc>
          <w:tcPr>
            <w:tcW w:type="dxa" w:w="1134"/>
          </w:tcPr>
          <w:p>
            <w:pPr>
              <w:spacing w:after="40" w:before="40"/>
              <w:ind w:firstLine="0"/>
              <w:jc w:val="left"/>
            </w:pPr>
            <w:r/>
            <w:r>
              <w:rPr>
                <w:rFonts w:ascii="Times New Roman" w:hAnsi="Times New Roman"/>
                <w:b w:val="0"/>
                <w:sz w:val="22"/>
              </w:rPr>
              <w:t>Cập nhật khi sự cố</w:t>
            </w:r>
          </w:p>
        </w:tc>
      </w:tr>
      <w:tr>
        <w:tc>
          <w:tcPr>
            <w:tcW w:type="dxa" w:w="567"/>
          </w:tcPr>
          <w:p>
            <w:pPr>
              <w:spacing w:after="40" w:before="40"/>
              <w:ind w:firstLine="0"/>
              <w:jc w:val="left"/>
            </w:pPr>
            <w:r/>
            <w:r>
              <w:rPr>
                <w:rFonts w:ascii="Times New Roman" w:hAnsi="Times New Roman"/>
                <w:b w:val="0"/>
                <w:sz w:val="22"/>
              </w:rPr>
              <w:t>3</w:t>
            </w:r>
          </w:p>
        </w:tc>
        <w:tc>
          <w:tcPr>
            <w:tcW w:type="dxa" w:w="1984"/>
          </w:tcPr>
          <w:p>
            <w:pPr>
              <w:spacing w:after="40" w:before="40"/>
              <w:ind w:firstLine="0"/>
              <w:jc w:val="left"/>
            </w:pPr>
            <w:r/>
            <w:r>
              <w:rPr>
                <w:rFonts w:ascii="Times New Roman" w:hAnsi="Times New Roman"/>
                <w:b w:val="0"/>
                <w:sz w:val="22"/>
              </w:rPr>
              <w:t>Cấu hình hệ thống</w:t>
            </w:r>
          </w:p>
        </w:tc>
        <w:tc>
          <w:tcPr>
            <w:tcW w:type="dxa" w:w="850"/>
          </w:tcPr>
          <w:p>
            <w:pPr>
              <w:spacing w:after="40" w:before="40"/>
              <w:ind w:firstLine="0"/>
              <w:jc w:val="left"/>
            </w:pPr>
            <w:r/>
            <w:r>
              <w:rPr>
                <w:rFonts w:ascii="Times New Roman" w:hAnsi="Times New Roman"/>
                <w:b w:val="0"/>
                <w:sz w:val="22"/>
              </w:rPr>
              <w:t>Lưu trữ</w:t>
            </w:r>
          </w:p>
        </w:tc>
        <w:tc>
          <w:tcPr>
            <w:tcW w:type="dxa" w:w="2835"/>
          </w:tcPr>
          <w:p>
            <w:pPr>
              <w:spacing w:after="40" w:before="40"/>
              <w:ind w:firstLine="0"/>
              <w:jc w:val="left"/>
            </w:pPr>
            <w:r/>
            <w:r>
              <w:rPr>
                <w:rFonts w:ascii="Times New Roman" w:hAnsi="Times New Roman"/>
                <w:b w:val="0"/>
                <w:sz w:val="22"/>
              </w:rPr>
              <w:t>Cấu hình tham số, thời gian mượn tối đa, giới hạn SL</w:t>
            </w:r>
          </w:p>
        </w:tc>
        <w:tc>
          <w:tcPr>
            <w:tcW w:type="dxa" w:w="850"/>
          </w:tcPr>
          <w:p>
            <w:pPr>
              <w:spacing w:after="40" w:before="40"/>
              <w:ind w:firstLine="0"/>
              <w:jc w:val="left"/>
            </w:pPr>
            <w:r/>
            <w:r>
              <w:rPr>
                <w:rFonts w:ascii="Times New Roman" w:hAnsi="Times New Roman"/>
                <w:b w:val="0"/>
                <w:sz w:val="22"/>
              </w:rPr>
              <w:t>AD_BM03</w:t>
            </w:r>
          </w:p>
        </w:tc>
        <w:tc>
          <w:tcPr>
            <w:tcW w:type="dxa" w:w="1134"/>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4</w:t>
            </w:r>
          </w:p>
        </w:tc>
        <w:tc>
          <w:tcPr>
            <w:tcW w:type="dxa" w:w="1984"/>
          </w:tcPr>
          <w:p>
            <w:pPr>
              <w:spacing w:after="40" w:before="40"/>
              <w:ind w:firstLine="0"/>
              <w:jc w:val="left"/>
            </w:pPr>
            <w:r/>
            <w:r>
              <w:rPr>
                <w:rFonts w:ascii="Times New Roman" w:hAnsi="Times New Roman"/>
                <w:b w:val="0"/>
                <w:sz w:val="22"/>
              </w:rPr>
              <w:t>Xem nhật ký hoạt động</w:t>
            </w:r>
          </w:p>
        </w:tc>
        <w:tc>
          <w:tcPr>
            <w:tcW w:type="dxa" w:w="850"/>
          </w:tcPr>
          <w:p>
            <w:pPr>
              <w:spacing w:after="40" w:before="40"/>
              <w:ind w:firstLine="0"/>
              <w:jc w:val="left"/>
            </w:pPr>
            <w:r/>
            <w:r>
              <w:rPr>
                <w:rFonts w:ascii="Times New Roman" w:hAnsi="Times New Roman"/>
                <w:b w:val="0"/>
                <w:sz w:val="22"/>
              </w:rPr>
              <w:t>Tra cứu</w:t>
            </w:r>
          </w:p>
        </w:tc>
        <w:tc>
          <w:tcPr>
            <w:tcW w:type="dxa" w:w="2835"/>
          </w:tcPr>
          <w:p>
            <w:pPr>
              <w:spacing w:after="40" w:before="40"/>
              <w:ind w:firstLine="0"/>
              <w:jc w:val="left"/>
            </w:pPr>
            <w:r/>
            <w:r>
              <w:rPr>
                <w:rFonts w:ascii="Times New Roman" w:hAnsi="Times New Roman"/>
                <w:b w:val="0"/>
                <w:sz w:val="22"/>
              </w:rPr>
              <w:t>Ghi nhận mọi thao tác: đăng nhập, duyệt, cấp phát, trả</w:t>
            </w:r>
          </w:p>
        </w:tc>
        <w:tc>
          <w:tcPr>
            <w:tcW w:type="dxa" w:w="850"/>
          </w:tcPr>
          <w:p>
            <w:pPr>
              <w:spacing w:after="40" w:before="40"/>
              <w:ind w:firstLine="0"/>
              <w:jc w:val="left"/>
            </w:pPr>
            <w:r/>
            <w:r>
              <w:rPr>
                <w:rFonts w:ascii="Times New Roman" w:hAnsi="Times New Roman"/>
                <w:b w:val="0"/>
                <w:sz w:val="22"/>
              </w:rPr>
              <w:t>AD_BM04</w:t>
            </w:r>
          </w:p>
        </w:tc>
        <w:tc>
          <w:tcPr>
            <w:tcW w:type="dxa" w:w="1134"/>
          </w:tcPr>
          <w:p>
            <w:pPr>
              <w:spacing w:after="40" w:before="40"/>
              <w:ind w:firstLine="0"/>
              <w:jc w:val="left"/>
            </w:pPr>
            <w:r/>
            <w:r>
              <w:rPr>
                <w:rFonts w:ascii="Times New Roman" w:hAnsi="Times New Roman"/>
                <w:b w:val="0"/>
                <w:sz w:val="22"/>
              </w:rPr>
            </w:r>
          </w:p>
        </w:tc>
      </w:tr>
    </w:tbl>
    <w:p>
      <w:pPr>
        <w:pStyle w:val="Heading1"/>
      </w:pPr>
      <w:r>
        <w:rPr>
          <w:rFonts w:ascii="Times New Roman" w:hAnsi="Times New Roman"/>
          <w:color w:val="000000"/>
          <w:sz w:val="28"/>
        </w:rPr>
        <w:t>7. Mô tả biểu mẫu sử dụng</w:t>
      </w:r>
    </w:p>
    <w:p>
      <w:pPr>
        <w:pStyle w:val="Heading2"/>
      </w:pPr>
      <w:r>
        <w:rPr>
          <w:rFonts w:ascii="Times New Roman" w:hAnsi="Times New Roman"/>
          <w:color w:val="000000"/>
          <w:sz w:val="26"/>
        </w:rPr>
        <w:t>7.1 Biểu mẫu nhóm Sinh viên / Giảng viên (SV)</w:t>
      </w:r>
    </w:p>
    <w:p>
      <w:pPr>
        <w:spacing w:after="0"/>
        <w:ind w:firstLine="0"/>
      </w:pPr>
      <w:r>
        <w:rPr>
          <w:rFonts w:ascii="Times New Roman" w:hAnsi="Times New Roman"/>
          <w:b/>
          <w:sz w:val="26"/>
        </w:rPr>
      </w:r>
      <w:r>
        <w:rPr>
          <w:rFonts w:ascii="Times New Roman" w:hAnsi="Times New Roman"/>
          <w:b/>
          <w:sz w:val="26"/>
        </w:rPr>
        <w:t>SV_BM01 – Màn hình tra cứu CSVC khả dụng</w:t>
      </w:r>
      <w:r>
        <w:rPr>
          <w:rFonts w:ascii="Times New Roman" w:hAnsi="Times New Roman"/>
          <w:b/>
          <w:sz w:val="26"/>
        </w:rPr>
      </w:r>
    </w:p>
    <w:p>
      <w:pPr>
        <w:spacing w:after="0"/>
        <w:ind w:firstLine="0"/>
      </w:pPr>
      <w:r>
        <w:rPr>
          <w:rFonts w:ascii="Times New Roman" w:hAnsi="Times New Roman"/>
          <w:b w:val="0"/>
          <w:i/>
          <w:sz w:val="26"/>
        </w:rPr>
        <w:t>Mục đích: Hiển thị kết quả tìm kiếm CSVC.</w:t>
      </w:r>
    </w:p>
    <w:tbl>
      <w:tblPr>
        <w:tblStyle w:val="TableGrid"/>
        <w:tblW w:type="auto" w:w="0"/>
        <w:jc w:val="center"/>
        <w:tblLook w:firstColumn="1" w:firstRow="1" w:lastColumn="0" w:lastRow="0" w:noHBand="0" w:noVBand="1" w:val="04A0"/>
      </w:tblPr>
      <w:tblGrid>
        <w:gridCol w:w="4535"/>
        <w:gridCol w:w="4535"/>
      </w:tblGrid>
      <w:tr>
        <w:tc>
          <w:tcPr>
            <w:tcW w:type="dxa" w:w="2268"/>
            <w:shd w:fill="F2F2F2"/>
          </w:tcPr>
          <w:p>
            <w:pPr>
              <w:spacing w:after="40" w:before="40"/>
              <w:ind w:firstLine="0"/>
              <w:jc w:val="center"/>
            </w:pPr>
            <w:r/>
            <w:r>
              <w:rPr>
                <w:rFonts w:ascii="Times New Roman" w:hAnsi="Times New Roman"/>
                <w:b/>
                <w:sz w:val="22"/>
              </w:rPr>
              <w:t>Bộ lọc</w:t>
            </w:r>
          </w:p>
        </w:tc>
        <w:tc>
          <w:tcPr>
            <w:tcW w:type="dxa" w:w="6520"/>
            <w:shd w:fill="F2F2F2"/>
          </w:tcPr>
          <w:p>
            <w:pPr>
              <w:spacing w:after="40" w:before="40"/>
              <w:ind w:firstLine="0"/>
              <w:jc w:val="center"/>
            </w:pPr>
            <w:r/>
            <w:r>
              <w:rPr>
                <w:rFonts w:ascii="Times New Roman" w:hAnsi="Times New Roman"/>
                <w:b/>
                <w:sz w:val="22"/>
              </w:rPr>
              <w:t>Giá trị</w:t>
            </w:r>
          </w:p>
        </w:tc>
      </w:tr>
      <w:tr>
        <w:tc>
          <w:tcPr>
            <w:tcW w:type="dxa" w:w="2268"/>
          </w:tcPr>
          <w:p>
            <w:pPr>
              <w:spacing w:after="40" w:before="40"/>
              <w:ind w:firstLine="0"/>
              <w:jc w:val="left"/>
            </w:pPr>
            <w:r/>
            <w:r>
              <w:rPr>
                <w:rFonts w:ascii="Times New Roman" w:hAnsi="Times New Roman"/>
                <w:b w:val="0"/>
                <w:sz w:val="22"/>
              </w:rPr>
              <w:t>Ngày sử dụng</w:t>
            </w:r>
          </w:p>
        </w:tc>
        <w:tc>
          <w:tcPr>
            <w:tcW w:type="dxa" w:w="6520"/>
          </w:tcPr>
          <w:p>
            <w:pPr>
              <w:spacing w:after="40" w:before="40"/>
              <w:ind w:firstLine="0"/>
              <w:jc w:val="left"/>
            </w:pPr>
            <w:r/>
            <w:r>
              <w:rPr>
                <w:rFonts w:ascii="Times New Roman" w:hAnsi="Times New Roman"/>
                <w:b w:val="0"/>
                <w:sz w:val="22"/>
              </w:rPr>
              <w:t>dd/mm/yyyy</w:t>
            </w:r>
          </w:p>
        </w:tc>
      </w:tr>
      <w:tr>
        <w:tc>
          <w:tcPr>
            <w:tcW w:type="dxa" w:w="2268"/>
          </w:tcPr>
          <w:p>
            <w:pPr>
              <w:spacing w:after="40" w:before="40"/>
              <w:ind w:firstLine="0"/>
              <w:jc w:val="left"/>
            </w:pPr>
            <w:r/>
            <w:r>
              <w:rPr>
                <w:rFonts w:ascii="Times New Roman" w:hAnsi="Times New Roman"/>
                <w:b w:val="0"/>
                <w:sz w:val="22"/>
              </w:rPr>
              <w:t>Ca học</w:t>
            </w:r>
          </w:p>
        </w:tc>
        <w:tc>
          <w:tcPr>
            <w:tcW w:type="dxa" w:w="6520"/>
          </w:tcPr>
          <w:p>
            <w:pPr>
              <w:spacing w:after="40" w:before="40"/>
              <w:ind w:firstLine="0"/>
              <w:jc w:val="left"/>
            </w:pPr>
            <w:r/>
            <w:r>
              <w:rPr>
                <w:rFonts w:ascii="Times New Roman" w:hAnsi="Times New Roman"/>
                <w:b w:val="0"/>
                <w:sz w:val="22"/>
              </w:rPr>
              <w:t>Sáng / Chiều / Tối</w:t>
            </w:r>
          </w:p>
        </w:tc>
      </w:tr>
      <w:tr>
        <w:tc>
          <w:tcPr>
            <w:tcW w:type="dxa" w:w="2268"/>
          </w:tcPr>
          <w:p>
            <w:pPr>
              <w:spacing w:after="40" w:before="40"/>
              <w:ind w:firstLine="0"/>
              <w:jc w:val="left"/>
            </w:pPr>
            <w:r/>
            <w:r>
              <w:rPr>
                <w:rFonts w:ascii="Times New Roman" w:hAnsi="Times New Roman"/>
                <w:b w:val="0"/>
                <w:sz w:val="22"/>
              </w:rPr>
              <w:t>Loại CSVC</w:t>
            </w:r>
          </w:p>
        </w:tc>
        <w:tc>
          <w:tcPr>
            <w:tcW w:type="dxa" w:w="6520"/>
          </w:tcPr>
          <w:p>
            <w:pPr>
              <w:spacing w:after="40" w:before="40"/>
              <w:ind w:firstLine="0"/>
              <w:jc w:val="left"/>
            </w:pPr>
            <w:r/>
            <w:r>
              <w:rPr>
                <w:rFonts w:ascii="Times New Roman" w:hAnsi="Times New Roman"/>
                <w:b w:val="0"/>
                <w:sz w:val="22"/>
              </w:rPr>
              <w:t>Phòng học / Hội trường / Dụng cụ</w:t>
            </w:r>
          </w:p>
        </w:tc>
      </w:tr>
      <w:tr>
        <w:tc>
          <w:tcPr>
            <w:tcW w:type="dxa" w:w="2268"/>
          </w:tcPr>
          <w:p>
            <w:pPr>
              <w:spacing w:after="40" w:before="40"/>
              <w:ind w:firstLine="0"/>
              <w:jc w:val="left"/>
            </w:pPr>
            <w:r/>
            <w:r>
              <w:rPr>
                <w:rFonts w:ascii="Times New Roman" w:hAnsi="Times New Roman"/>
                <w:b w:val="0"/>
                <w:sz w:val="22"/>
              </w:rPr>
              <w:t>Trạng thái</w:t>
            </w:r>
          </w:p>
        </w:tc>
        <w:tc>
          <w:tcPr>
            <w:tcW w:type="dxa" w:w="6520"/>
          </w:tcPr>
          <w:p>
            <w:pPr>
              <w:spacing w:after="40" w:before="40"/>
              <w:ind w:firstLine="0"/>
              <w:jc w:val="left"/>
            </w:pPr>
            <w:r/>
            <w:r>
              <w:rPr>
                <w:rFonts w:ascii="Times New Roman" w:hAnsi="Times New Roman"/>
                <w:b w:val="0"/>
                <w:sz w:val="22"/>
              </w:rPr>
              <w:t>Tất cả / Khả dụng / Đang mượn</w:t>
            </w:r>
          </w:p>
        </w:tc>
      </w:tr>
    </w:tbl>
    <w:p>
      <w:pPr>
        <w:spacing w:after="0"/>
        <w:ind w:firstLine="0"/>
      </w:pPr>
      <w:r>
        <w:rPr>
          <w:rFonts w:ascii="Times New Roman" w:hAnsi="Times New Roman"/>
          <w:b w:val="0"/>
          <w:sz w:val="26"/>
        </w:rPr>
        <w:t>Kết quả hiển thị:</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F2F2F2"/>
          </w:tcPr>
          <w:p>
            <w:pPr>
              <w:spacing w:after="40" w:before="40"/>
              <w:ind w:firstLine="0"/>
              <w:jc w:val="center"/>
            </w:pPr>
            <w:r/>
            <w:r>
              <w:rPr>
                <w:rFonts w:ascii="Times New Roman" w:hAnsi="Times New Roman"/>
                <w:b/>
                <w:sz w:val="22"/>
              </w:rPr>
              <w:t>Mã CSVC</w:t>
            </w:r>
          </w:p>
        </w:tc>
        <w:tc>
          <w:tcPr>
            <w:tcW w:type="dxa" w:w="1512"/>
            <w:shd w:fill="F2F2F2"/>
          </w:tcPr>
          <w:p>
            <w:pPr>
              <w:spacing w:after="40" w:before="40"/>
              <w:ind w:firstLine="0"/>
              <w:jc w:val="center"/>
            </w:pPr>
            <w:r/>
            <w:r>
              <w:rPr>
                <w:rFonts w:ascii="Times New Roman" w:hAnsi="Times New Roman"/>
                <w:b/>
                <w:sz w:val="22"/>
              </w:rPr>
              <w:t>Tên CSVC</w:t>
            </w:r>
          </w:p>
        </w:tc>
        <w:tc>
          <w:tcPr>
            <w:tcW w:type="dxa" w:w="1512"/>
            <w:shd w:fill="F2F2F2"/>
          </w:tcPr>
          <w:p>
            <w:pPr>
              <w:spacing w:after="40" w:before="40"/>
              <w:ind w:firstLine="0"/>
              <w:jc w:val="center"/>
            </w:pPr>
            <w:r/>
            <w:r>
              <w:rPr>
                <w:rFonts w:ascii="Times New Roman" w:hAnsi="Times New Roman"/>
                <w:b/>
                <w:sz w:val="22"/>
              </w:rPr>
              <w:t>Loại</w:t>
            </w:r>
          </w:p>
        </w:tc>
        <w:tc>
          <w:tcPr>
            <w:tcW w:type="dxa" w:w="1512"/>
            <w:shd w:fill="F2F2F2"/>
          </w:tcPr>
          <w:p>
            <w:pPr>
              <w:spacing w:after="40" w:before="40"/>
              <w:ind w:firstLine="0"/>
              <w:jc w:val="center"/>
            </w:pPr>
            <w:r/>
            <w:r>
              <w:rPr>
                <w:rFonts w:ascii="Times New Roman" w:hAnsi="Times New Roman"/>
                <w:b/>
                <w:sz w:val="22"/>
              </w:rPr>
              <w:t>SL còn</w:t>
            </w:r>
          </w:p>
        </w:tc>
        <w:tc>
          <w:tcPr>
            <w:tcW w:type="dxa" w:w="1512"/>
            <w:shd w:fill="F2F2F2"/>
          </w:tcPr>
          <w:p>
            <w:pPr>
              <w:spacing w:after="40" w:before="40"/>
              <w:ind w:firstLine="0"/>
              <w:jc w:val="center"/>
            </w:pPr>
            <w:r/>
            <w:r>
              <w:rPr>
                <w:rFonts w:ascii="Times New Roman" w:hAnsi="Times New Roman"/>
                <w:b/>
                <w:sz w:val="22"/>
              </w:rPr>
              <w:t>Vị trí</w:t>
            </w:r>
          </w:p>
        </w:tc>
        <w:tc>
          <w:tcPr>
            <w:tcW w:type="dxa" w:w="1512"/>
            <w:shd w:fill="F2F2F2"/>
          </w:tcPr>
          <w:p>
            <w:pPr>
              <w:spacing w:after="40" w:before="40"/>
              <w:ind w:firstLine="0"/>
              <w:jc w:val="center"/>
            </w:pPr>
            <w:r/>
            <w:r>
              <w:rPr>
                <w:rFonts w:ascii="Times New Roman" w:hAnsi="Times New Roman"/>
                <w:b/>
                <w:sz w:val="22"/>
              </w:rPr>
              <w:t>Trạng thái</w:t>
            </w:r>
          </w:p>
        </w:tc>
      </w:tr>
      <w:tr>
        <w:tc>
          <w:tcPr>
            <w:tcW w:type="dxa" w:w="1512"/>
          </w:tcPr>
          <w:p>
            <w:pPr>
              <w:spacing w:after="40" w:before="40"/>
              <w:ind w:firstLine="0"/>
              <w:jc w:val="left"/>
            </w:pPr>
            <w:r/>
            <w:r>
              <w:rPr>
                <w:rFonts w:ascii="Times New Roman" w:hAnsi="Times New Roman"/>
                <w:b w:val="0"/>
                <w:sz w:val="22"/>
              </w:rPr>
              <w:t>PH-B401</w:t>
            </w:r>
          </w:p>
        </w:tc>
        <w:tc>
          <w:tcPr>
            <w:tcW w:type="dxa" w:w="1512"/>
          </w:tcPr>
          <w:p>
            <w:pPr>
              <w:spacing w:after="40" w:before="40"/>
              <w:ind w:firstLine="0"/>
              <w:jc w:val="left"/>
            </w:pPr>
            <w:r/>
            <w:r>
              <w:rPr>
                <w:rFonts w:ascii="Times New Roman" w:hAnsi="Times New Roman"/>
                <w:b w:val="0"/>
                <w:sz w:val="22"/>
              </w:rPr>
              <w:t>Phòng B401</w:t>
            </w:r>
          </w:p>
        </w:tc>
        <w:tc>
          <w:tcPr>
            <w:tcW w:type="dxa" w:w="1512"/>
          </w:tcPr>
          <w:p>
            <w:pPr>
              <w:spacing w:after="40" w:before="40"/>
              <w:ind w:firstLine="0"/>
              <w:jc w:val="left"/>
            </w:pPr>
            <w:r/>
            <w:r>
              <w:rPr>
                <w:rFonts w:ascii="Times New Roman" w:hAnsi="Times New Roman"/>
                <w:b w:val="0"/>
                <w:sz w:val="22"/>
              </w:rPr>
              <w:t>Phòng học</w:t>
            </w:r>
          </w:p>
        </w:tc>
        <w:tc>
          <w:tcPr>
            <w:tcW w:type="dxa" w:w="1512"/>
          </w:tcPr>
          <w:p>
            <w:pPr>
              <w:spacing w:after="40" w:before="40"/>
              <w:ind w:firstLine="0"/>
              <w:jc w:val="left"/>
            </w:pPr>
            <w:r/>
            <w:r>
              <w:rPr>
                <w:rFonts w:ascii="Times New Roman" w:hAnsi="Times New Roman"/>
                <w:b w:val="0"/>
                <w:sz w:val="22"/>
              </w:rPr>
              <w:t>1</w:t>
            </w:r>
          </w:p>
        </w:tc>
        <w:tc>
          <w:tcPr>
            <w:tcW w:type="dxa" w:w="1512"/>
          </w:tcPr>
          <w:p>
            <w:pPr>
              <w:spacing w:after="40" w:before="40"/>
              <w:ind w:firstLine="0"/>
              <w:jc w:val="left"/>
            </w:pPr>
            <w:r/>
            <w:r>
              <w:rPr>
                <w:rFonts w:ascii="Times New Roman" w:hAnsi="Times New Roman"/>
                <w:b w:val="0"/>
                <w:sz w:val="22"/>
              </w:rPr>
              <w:t>Tầng 4–Tòa B</w:t>
            </w:r>
          </w:p>
        </w:tc>
        <w:tc>
          <w:tcPr>
            <w:tcW w:type="dxa" w:w="1512"/>
          </w:tcPr>
          <w:p>
            <w:pPr>
              <w:spacing w:after="40" w:before="40"/>
              <w:ind w:firstLine="0"/>
              <w:jc w:val="left"/>
            </w:pPr>
            <w:r/>
            <w:r>
              <w:rPr>
                <w:rFonts w:ascii="Times New Roman" w:hAnsi="Times New Roman"/>
                <w:b w:val="0"/>
                <w:sz w:val="22"/>
              </w:rPr>
              <w:t>Khả dụng</w:t>
            </w:r>
          </w:p>
        </w:tc>
      </w:tr>
      <w:tr>
        <w:tc>
          <w:tcPr>
            <w:tcW w:type="dxa" w:w="1512"/>
          </w:tcPr>
          <w:p>
            <w:pPr>
              <w:spacing w:after="40" w:before="40"/>
              <w:ind w:firstLine="0"/>
              <w:jc w:val="left"/>
            </w:pPr>
            <w:r/>
            <w:r>
              <w:rPr>
                <w:rFonts w:ascii="Times New Roman" w:hAnsi="Times New Roman"/>
                <w:b w:val="0"/>
                <w:sz w:val="22"/>
              </w:rPr>
              <w:t>MC-012</w:t>
            </w:r>
          </w:p>
        </w:tc>
        <w:tc>
          <w:tcPr>
            <w:tcW w:type="dxa" w:w="1512"/>
          </w:tcPr>
          <w:p>
            <w:pPr>
              <w:spacing w:after="40" w:before="40"/>
              <w:ind w:firstLine="0"/>
              <w:jc w:val="left"/>
            </w:pPr>
            <w:r/>
            <w:r>
              <w:rPr>
                <w:rFonts w:ascii="Times New Roman" w:hAnsi="Times New Roman"/>
                <w:b w:val="0"/>
                <w:sz w:val="22"/>
              </w:rPr>
              <w:t>Micro không dây</w:t>
            </w:r>
          </w:p>
        </w:tc>
        <w:tc>
          <w:tcPr>
            <w:tcW w:type="dxa" w:w="1512"/>
          </w:tcPr>
          <w:p>
            <w:pPr>
              <w:spacing w:after="40" w:before="40"/>
              <w:ind w:firstLine="0"/>
              <w:jc w:val="left"/>
            </w:pPr>
            <w:r/>
            <w:r>
              <w:rPr>
                <w:rFonts w:ascii="Times New Roman" w:hAnsi="Times New Roman"/>
                <w:b w:val="0"/>
                <w:sz w:val="22"/>
              </w:rPr>
              <w:t>Dụng cụ</w:t>
            </w:r>
          </w:p>
        </w:tc>
        <w:tc>
          <w:tcPr>
            <w:tcW w:type="dxa" w:w="1512"/>
          </w:tcPr>
          <w:p>
            <w:pPr>
              <w:spacing w:after="40" w:before="40"/>
              <w:ind w:firstLine="0"/>
              <w:jc w:val="left"/>
            </w:pPr>
            <w:r/>
            <w:r>
              <w:rPr>
                <w:rFonts w:ascii="Times New Roman" w:hAnsi="Times New Roman"/>
                <w:b w:val="0"/>
                <w:sz w:val="22"/>
              </w:rPr>
              <w:t>3</w:t>
            </w:r>
          </w:p>
        </w:tc>
        <w:tc>
          <w:tcPr>
            <w:tcW w:type="dxa" w:w="1512"/>
          </w:tcPr>
          <w:p>
            <w:pPr>
              <w:spacing w:after="40" w:before="40"/>
              <w:ind w:firstLine="0"/>
              <w:jc w:val="left"/>
            </w:pPr>
            <w:r/>
            <w:r>
              <w:rPr>
                <w:rFonts w:ascii="Times New Roman" w:hAnsi="Times New Roman"/>
                <w:b w:val="0"/>
                <w:sz w:val="22"/>
              </w:rPr>
              <w:t>Kho thiết bị</w:t>
            </w:r>
          </w:p>
        </w:tc>
        <w:tc>
          <w:tcPr>
            <w:tcW w:type="dxa" w:w="1512"/>
          </w:tcPr>
          <w:p>
            <w:pPr>
              <w:spacing w:after="40" w:before="40"/>
              <w:ind w:firstLine="0"/>
              <w:jc w:val="left"/>
            </w:pPr>
            <w:r/>
            <w:r>
              <w:rPr>
                <w:rFonts w:ascii="Times New Roman" w:hAnsi="Times New Roman"/>
                <w:b w:val="0"/>
                <w:sz w:val="22"/>
              </w:rPr>
              <w:t>Khả dụng</w:t>
            </w:r>
          </w:p>
        </w:tc>
      </w:tr>
      <w:tr>
        <w:tc>
          <w:tcPr>
            <w:tcW w:type="dxa" w:w="1512"/>
          </w:tcPr>
          <w:p>
            <w:pPr>
              <w:spacing w:after="40" w:before="40"/>
              <w:ind w:firstLine="0"/>
              <w:jc w:val="left"/>
            </w:pPr>
            <w:r/>
            <w:r>
              <w:rPr>
                <w:rFonts w:ascii="Times New Roman" w:hAnsi="Times New Roman"/>
                <w:b w:val="0"/>
                <w:sz w:val="22"/>
              </w:rPr>
              <w:t>HTD</w:t>
            </w:r>
          </w:p>
        </w:tc>
        <w:tc>
          <w:tcPr>
            <w:tcW w:type="dxa" w:w="1512"/>
          </w:tcPr>
          <w:p>
            <w:pPr>
              <w:spacing w:after="40" w:before="40"/>
              <w:ind w:firstLine="0"/>
              <w:jc w:val="left"/>
            </w:pPr>
            <w:r/>
            <w:r>
              <w:rPr>
                <w:rFonts w:ascii="Times New Roman" w:hAnsi="Times New Roman"/>
                <w:b w:val="0"/>
                <w:sz w:val="22"/>
              </w:rPr>
              <w:t>Hội trường D</w:t>
            </w:r>
          </w:p>
        </w:tc>
        <w:tc>
          <w:tcPr>
            <w:tcW w:type="dxa" w:w="1512"/>
          </w:tcPr>
          <w:p>
            <w:pPr>
              <w:spacing w:after="40" w:before="40"/>
              <w:ind w:firstLine="0"/>
              <w:jc w:val="left"/>
            </w:pPr>
            <w:r/>
            <w:r>
              <w:rPr>
                <w:rFonts w:ascii="Times New Roman" w:hAnsi="Times New Roman"/>
                <w:b w:val="0"/>
                <w:sz w:val="22"/>
              </w:rPr>
              <w:t>Hội trường</w:t>
            </w:r>
          </w:p>
        </w:tc>
        <w:tc>
          <w:tcPr>
            <w:tcW w:type="dxa" w:w="1512"/>
          </w:tcPr>
          <w:p>
            <w:pPr>
              <w:spacing w:after="40" w:before="40"/>
              <w:ind w:firstLine="0"/>
              <w:jc w:val="left"/>
            </w:pPr>
            <w:r/>
            <w:r>
              <w:rPr>
                <w:rFonts w:ascii="Times New Roman" w:hAnsi="Times New Roman"/>
                <w:b w:val="0"/>
                <w:sz w:val="22"/>
              </w:rPr>
              <w:t>0</w:t>
            </w:r>
          </w:p>
        </w:tc>
        <w:tc>
          <w:tcPr>
            <w:tcW w:type="dxa" w:w="1512"/>
          </w:tcPr>
          <w:p>
            <w:pPr>
              <w:spacing w:after="40" w:before="40"/>
              <w:ind w:firstLine="0"/>
              <w:jc w:val="left"/>
            </w:pPr>
            <w:r/>
            <w:r>
              <w:rPr>
                <w:rFonts w:ascii="Times New Roman" w:hAnsi="Times New Roman"/>
                <w:b w:val="0"/>
                <w:sz w:val="22"/>
              </w:rPr>
              <w:t>Tầng 1</w:t>
            </w:r>
          </w:p>
        </w:tc>
        <w:tc>
          <w:tcPr>
            <w:tcW w:type="dxa" w:w="1512"/>
          </w:tcPr>
          <w:p>
            <w:pPr>
              <w:spacing w:after="40" w:before="40"/>
              <w:ind w:firstLine="0"/>
              <w:jc w:val="left"/>
            </w:pPr>
            <w:r/>
            <w:r>
              <w:rPr>
                <w:rFonts w:ascii="Times New Roman" w:hAnsi="Times New Roman"/>
                <w:b w:val="0"/>
                <w:sz w:val="22"/>
              </w:rPr>
              <w:t>Đang mượn</w:t>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SV_BM02 – Phiếu đăng ký mượn CSVC trong giờ học</w:t>
      </w:r>
      <w:r>
        <w:rPr>
          <w:rFonts w:ascii="Times New Roman" w:hAnsi="Times New Roman"/>
          <w:b/>
          <w:sz w:val="26"/>
        </w:rPr>
      </w:r>
    </w:p>
    <w:p>
      <w:pPr>
        <w:spacing w:after="0"/>
        <w:ind w:firstLine="0"/>
      </w:pPr>
      <w:r>
        <w:rPr>
          <w:rFonts w:ascii="Times New Roman" w:hAnsi="Times New Roman"/>
          <w:b w:val="0"/>
          <w:i/>
          <w:sz w:val="26"/>
        </w:rPr>
        <w:t>Mục đích: Ghi nhận thông tin lượt mượn.</w:t>
      </w:r>
    </w:p>
    <w:p>
      <w:pPr>
        <w:spacing w:after="40"/>
        <w:ind w:firstLine="0"/>
      </w:pPr>
      <w:r>
        <w:rPr>
          <w:rFonts w:ascii="Times New Roman" w:hAnsi="Times New Roman"/>
          <w:b/>
          <w:sz w:val="24"/>
        </w:rPr>
        <w:t xml:space="preserve">Mã phiếu: </w:t>
      </w:r>
      <w:r>
        <w:rPr>
          <w:rFonts w:ascii="Times New Roman" w:hAnsi="Times New Roman"/>
          <w:sz w:val="24"/>
        </w:rPr>
        <w:t>SV-_______  (tự phát sinh)</w:t>
      </w:r>
    </w:p>
    <w:p>
      <w:pPr>
        <w:spacing w:after="40"/>
        <w:ind w:firstLine="0"/>
      </w:pPr>
      <w:r>
        <w:rPr>
          <w:rFonts w:ascii="Times New Roman" w:hAnsi="Times New Roman"/>
          <w:b/>
          <w:sz w:val="24"/>
        </w:rPr>
        <w:t xml:space="preserve">Ngày/giờ: </w:t>
      </w:r>
      <w:r>
        <w:rPr>
          <w:rFonts w:ascii="Times New Roman" w:hAnsi="Times New Roman"/>
          <w:sz w:val="24"/>
        </w:rPr>
        <w:t>___________________________</w:t>
      </w:r>
    </w:p>
    <w:p>
      <w:pPr>
        <w:spacing w:after="40"/>
        <w:ind w:firstLine="0"/>
      </w:pPr>
      <w:r>
        <w:rPr>
          <w:rFonts w:ascii="Times New Roman" w:hAnsi="Times New Roman"/>
          <w:b/>
          <w:sz w:val="24"/>
        </w:rPr>
        <w:t xml:space="preserve">MSSV / Mã GV: </w:t>
      </w:r>
      <w:r>
        <w:rPr>
          <w:rFonts w:ascii="Times New Roman" w:hAnsi="Times New Roman"/>
          <w:sz w:val="24"/>
        </w:rPr>
        <w:t>___________________________</w:t>
      </w:r>
    </w:p>
    <w:p>
      <w:pPr>
        <w:spacing w:after="40"/>
        <w:ind w:firstLine="0"/>
      </w:pPr>
      <w:r>
        <w:rPr>
          <w:rFonts w:ascii="Times New Roman" w:hAnsi="Times New Roman"/>
          <w:b/>
          <w:sz w:val="24"/>
        </w:rPr>
        <w:t xml:space="preserve">Họ tên: </w:t>
      </w:r>
      <w:r>
        <w:rPr>
          <w:rFonts w:ascii="Times New Roman" w:hAnsi="Times New Roman"/>
          <w:sz w:val="24"/>
        </w:rPr>
        <w:t>___________________________</w:t>
      </w:r>
    </w:p>
    <w:p>
      <w:pPr>
        <w:spacing w:after="40"/>
        <w:ind w:firstLine="0"/>
      </w:pPr>
      <w:r>
        <w:rPr>
          <w:rFonts w:ascii="Times New Roman" w:hAnsi="Times New Roman"/>
          <w:b/>
          <w:sz w:val="24"/>
        </w:rPr>
        <w:t xml:space="preserve">SĐT: </w:t>
      </w:r>
      <w:r>
        <w:rPr>
          <w:rFonts w:ascii="Times New Roman" w:hAnsi="Times New Roman"/>
          <w:sz w:val="24"/>
        </w:rPr>
        <w:t>___________________________</w:t>
      </w:r>
    </w:p>
    <w:p>
      <w:pPr>
        <w:spacing w:after="40"/>
        <w:ind w:firstLine="0"/>
      </w:pPr>
      <w:r>
        <w:rPr>
          <w:rFonts w:ascii="Times New Roman" w:hAnsi="Times New Roman"/>
          <w:b/>
          <w:sz w:val="24"/>
        </w:rPr>
        <w:t xml:space="preserve">Lớp: </w:t>
      </w:r>
      <w:r>
        <w:rPr>
          <w:rFonts w:ascii="Times New Roman" w:hAnsi="Times New Roman"/>
          <w:sz w:val="24"/>
        </w:rPr>
        <w:t>___________________________</w:t>
      </w:r>
    </w:p>
    <w:p>
      <w:pPr>
        <w:spacing w:after="40"/>
        <w:ind w:firstLine="0"/>
      </w:pPr>
      <w:r>
        <w:rPr>
          <w:rFonts w:ascii="Times New Roman" w:hAnsi="Times New Roman"/>
          <w:b/>
          <w:sz w:val="24"/>
        </w:rPr>
        <w:t xml:space="preserve">Môn học / Phòng: </w:t>
      </w:r>
      <w:r>
        <w:rPr>
          <w:rFonts w:ascii="Times New Roman" w:hAnsi="Times New Roman"/>
          <w:sz w:val="24"/>
        </w:rPr>
        <w:t>___________________________</w:t>
      </w:r>
    </w:p>
    <w:p>
      <w:pPr>
        <w:spacing w:after="0"/>
        <w:ind w:firstLine="0"/>
      </w:pPr>
      <w:r>
        <w:rPr>
          <w:rFonts w:ascii="Times New Roman" w:hAnsi="Times New Roman"/>
          <w:b/>
          <w:sz w:val="26"/>
        </w:rPr>
        <w:t>Chi tiết CSVC mượn: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F2F2F2"/>
          </w:tcPr>
          <w:p>
            <w:pPr>
              <w:spacing w:after="40" w:before="40"/>
              <w:ind w:firstLine="0"/>
              <w:jc w:val="center"/>
            </w:pPr>
            <w:r/>
            <w:r>
              <w:rPr>
                <w:rFonts w:ascii="Times New Roman" w:hAnsi="Times New Roman"/>
                <w:b/>
                <w:sz w:val="22"/>
              </w:rPr>
              <w:t>STT</w:t>
            </w:r>
          </w:p>
        </w:tc>
        <w:tc>
          <w:tcPr>
            <w:tcW w:type="dxa" w:w="1814"/>
            <w:shd w:fill="F2F2F2"/>
          </w:tcPr>
          <w:p>
            <w:pPr>
              <w:spacing w:after="40" w:before="40"/>
              <w:ind w:firstLine="0"/>
              <w:jc w:val="center"/>
            </w:pPr>
            <w:r/>
            <w:r>
              <w:rPr>
                <w:rFonts w:ascii="Times New Roman" w:hAnsi="Times New Roman"/>
                <w:b/>
                <w:sz w:val="22"/>
              </w:rPr>
              <w:t>Tên CSVC</w:t>
            </w:r>
          </w:p>
        </w:tc>
        <w:tc>
          <w:tcPr>
            <w:tcW w:type="dxa" w:w="1814"/>
            <w:shd w:fill="F2F2F2"/>
          </w:tcPr>
          <w:p>
            <w:pPr>
              <w:spacing w:after="40" w:before="40"/>
              <w:ind w:firstLine="0"/>
              <w:jc w:val="center"/>
            </w:pPr>
            <w:r/>
            <w:r>
              <w:rPr>
                <w:rFonts w:ascii="Times New Roman" w:hAnsi="Times New Roman"/>
                <w:b/>
                <w:sz w:val="22"/>
              </w:rPr>
              <w:t>Mã CSVC</w:t>
            </w:r>
          </w:p>
        </w:tc>
        <w:tc>
          <w:tcPr>
            <w:tcW w:type="dxa" w:w="1814"/>
            <w:shd w:fill="F2F2F2"/>
          </w:tcPr>
          <w:p>
            <w:pPr>
              <w:spacing w:after="40" w:before="40"/>
              <w:ind w:firstLine="0"/>
              <w:jc w:val="center"/>
            </w:pPr>
            <w:r/>
            <w:r>
              <w:rPr>
                <w:rFonts w:ascii="Times New Roman" w:hAnsi="Times New Roman"/>
                <w:b/>
                <w:sz w:val="22"/>
              </w:rPr>
              <w:t>Số lượng</w:t>
            </w:r>
          </w:p>
        </w:tc>
        <w:tc>
          <w:tcPr>
            <w:tcW w:type="dxa" w:w="1814"/>
            <w:shd w:fill="F2F2F2"/>
          </w:tcPr>
          <w:p>
            <w:pPr>
              <w:spacing w:after="40" w:before="40"/>
              <w:ind w:firstLine="0"/>
              <w:jc w:val="center"/>
            </w:pPr>
            <w:r/>
            <w:r>
              <w:rPr>
                <w:rFonts w:ascii="Times New Roman" w:hAnsi="Times New Roman"/>
                <w:b/>
                <w:sz w:val="22"/>
              </w:rPr>
              <w:t>Ghi chú</w:t>
            </w:r>
          </w:p>
        </w:tc>
      </w:tr>
      <w:tr>
        <w:tc>
          <w:tcPr>
            <w:tcW w:type="dxa" w:w="1814"/>
          </w:tcPr>
          <w:p>
            <w:pPr>
              <w:spacing w:after="40" w:before="40"/>
              <w:ind w:firstLine="0"/>
              <w:jc w:val="left"/>
            </w:pPr>
            <w:r/>
            <w:r>
              <w:rPr>
                <w:rFonts w:ascii="Times New Roman" w:hAnsi="Times New Roman"/>
                <w:b w:val="0"/>
                <w:sz w:val="22"/>
              </w:rPr>
              <w:t>1</w:t>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r>
      <w:tr>
        <w:tc>
          <w:tcPr>
            <w:tcW w:type="dxa" w:w="1814"/>
          </w:tcPr>
          <w:p>
            <w:pPr>
              <w:spacing w:after="40" w:before="40"/>
              <w:ind w:firstLine="0"/>
              <w:jc w:val="left"/>
            </w:pPr>
            <w:r/>
            <w:r>
              <w:rPr>
                <w:rFonts w:ascii="Times New Roman" w:hAnsi="Times New Roman"/>
                <w:b w:val="0"/>
                <w:sz w:val="22"/>
              </w:rPr>
              <w:t>2</w:t>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r>
      <w:tr>
        <w:tc>
          <w:tcPr>
            <w:tcW w:type="dxa" w:w="1814"/>
          </w:tcPr>
          <w:p>
            <w:pPr>
              <w:spacing w:after="40" w:before="40"/>
              <w:ind w:firstLine="0"/>
              <w:jc w:val="left"/>
            </w:pPr>
            <w:r/>
            <w:r>
              <w:rPr>
                <w:rFonts w:ascii="Times New Roman" w:hAnsi="Times New Roman"/>
                <w:b w:val="0"/>
                <w:sz w:val="22"/>
              </w:rPr>
              <w:t>3</w:t>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r>
    </w:tbl>
    <w:tbl>
      <w:tblPr>
        <w:tblW w:type="auto" w:w="0"/>
        <w:tblLook w:firstColumn="1" w:firstRow="1" w:lastColumn="0" w:lastRow="0" w:noHBand="0" w:noVBand="1" w:val="04A0"/>
      </w:tblPr>
      <w:tblGrid>
        <w:gridCol w:w="4535"/>
        <w:gridCol w:w="4535"/>
      </w:tblGrid>
      <w:tr>
        <w:tc>
          <w:tcPr>
            <w:tcW w:type="dxa" w:w="4535"/>
          </w:tcPr>
          <w:p>
            <w:pPr>
              <w:spacing w:after="40" w:before="120"/>
              <w:ind w:firstLine="0"/>
              <w:jc w:val="center"/>
            </w:pPr>
            <w:r/>
            <w:r>
              <w:rPr>
                <w:rFonts w:ascii="Times New Roman" w:hAnsi="Times New Roman"/>
                <w:b/>
                <w:sz w:val="22"/>
              </w:rPr>
              <w:t>Người mượn</w:t>
            </w:r>
          </w:p>
        </w:tc>
        <w:tc>
          <w:tcPr>
            <w:tcW w:type="dxa" w:w="4535"/>
          </w:tcPr>
          <w:p>
            <w:pPr>
              <w:spacing w:after="40" w:before="120"/>
              <w:ind w:firstLine="0"/>
              <w:jc w:val="center"/>
            </w:pPr>
            <w:r/>
            <w:r>
              <w:rPr>
                <w:rFonts w:ascii="Times New Roman" w:hAnsi="Times New Roman"/>
                <w:b/>
                <w:sz w:val="22"/>
              </w:rPr>
              <w:t>Xác nhận QL_CSVC</w:t>
            </w:r>
          </w:p>
        </w:tc>
      </w:tr>
      <w:tr>
        <w:tc>
          <w:tcPr>
            <w:tcW w:type="dxa" w:w="4535"/>
          </w:tcPr>
          <w:p>
            <w:pPr>
              <w:spacing w:after="40" w:before="120"/>
              <w:ind w:firstLine="0"/>
              <w:jc w:val="center"/>
            </w:pPr>
            <w:r/>
            <w:r>
              <w:rPr>
                <w:rFonts w:ascii="Times New Roman" w:hAnsi="Times New Roman"/>
                <w:b w:val="0"/>
                <w:sz w:val="20"/>
              </w:rPr>
              <w:t>(Ký, ghi rõ họ tên)</w:t>
            </w:r>
          </w:p>
        </w:tc>
        <w:tc>
          <w:tcPr>
            <w:tcW w:type="dxa" w:w="4535"/>
          </w:tcPr>
          <w:p>
            <w:pPr>
              <w:spacing w:after="40" w:before="120"/>
              <w:ind w:firstLine="0"/>
              <w:jc w:val="center"/>
            </w:pPr>
            <w:r/>
            <w:r>
              <w:rPr>
                <w:rFonts w:ascii="Times New Roman" w:hAnsi="Times New Roman"/>
                <w:b w:val="0"/>
                <w:sz w:val="20"/>
              </w:rPr>
              <w:t>(Ký, ghi rõ họ tên)</w:t>
            </w:r>
          </w:p>
        </w:tc>
      </w:tr>
      <w:tr>
        <w:tc>
          <w:tcPr>
            <w:tcW w:type="dxa" w:w="4535"/>
          </w:tcPr>
          <w:p>
            <w:pPr>
              <w:spacing w:after="40" w:before="120"/>
              <w:ind w:firstLine="0"/>
              <w:jc w:val="left"/>
            </w:pPr>
            <w:r/>
            <w:r>
              <w:rPr>
                <w:rFonts w:ascii="Times New Roman" w:hAnsi="Times New Roman"/>
                <w:b w:val="0"/>
                <w:sz w:val="22"/>
              </w:rPr>
            </w:r>
          </w:p>
        </w:tc>
        <w:tc>
          <w:tcPr>
            <w:tcW w:type="dxa" w:w="4535"/>
          </w:tcPr>
          <w:p>
            <w:pPr>
              <w:spacing w:after="40" w:before="120"/>
              <w:ind w:firstLine="0"/>
              <w:jc w:val="left"/>
            </w:pPr>
            <w:r/>
            <w:r>
              <w:rPr>
                <w:rFonts w:ascii="Times New Roman" w:hAnsi="Times New Roman"/>
                <w:b w:val="0"/>
                <w:sz w:val="22"/>
              </w:rPr>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SV_BM03 – Màn hình theo dõi đơn mượn</w:t>
      </w:r>
      <w:r>
        <w:rPr>
          <w:rFonts w:ascii="Times New Roman" w:hAnsi="Times New Roman"/>
          <w:b/>
          <w:sz w:val="26"/>
        </w:rPr>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F2F2F2"/>
          </w:tcPr>
          <w:p>
            <w:pPr>
              <w:spacing w:after="40" w:before="40"/>
              <w:ind w:firstLine="0"/>
              <w:jc w:val="center"/>
            </w:pPr>
            <w:r/>
            <w:r>
              <w:rPr>
                <w:rFonts w:ascii="Times New Roman" w:hAnsi="Times New Roman"/>
                <w:b/>
                <w:sz w:val="22"/>
              </w:rPr>
              <w:t>Mã đơn</w:t>
            </w:r>
          </w:p>
        </w:tc>
        <w:tc>
          <w:tcPr>
            <w:tcW w:type="dxa" w:w="1512"/>
            <w:shd w:fill="F2F2F2"/>
          </w:tcPr>
          <w:p>
            <w:pPr>
              <w:spacing w:after="40" w:before="40"/>
              <w:ind w:firstLine="0"/>
              <w:jc w:val="center"/>
            </w:pPr>
            <w:r/>
            <w:r>
              <w:rPr>
                <w:rFonts w:ascii="Times New Roman" w:hAnsi="Times New Roman"/>
                <w:b/>
                <w:sz w:val="22"/>
              </w:rPr>
              <w:t>Ngày nộp</w:t>
            </w:r>
          </w:p>
        </w:tc>
        <w:tc>
          <w:tcPr>
            <w:tcW w:type="dxa" w:w="1512"/>
            <w:shd w:fill="F2F2F2"/>
          </w:tcPr>
          <w:p>
            <w:pPr>
              <w:spacing w:after="40" w:before="40"/>
              <w:ind w:firstLine="0"/>
              <w:jc w:val="center"/>
            </w:pPr>
            <w:r/>
            <w:r>
              <w:rPr>
                <w:rFonts w:ascii="Times New Roman" w:hAnsi="Times New Roman"/>
                <w:b/>
                <w:sz w:val="22"/>
              </w:rPr>
              <w:t>Loại CSVC</w:t>
            </w:r>
          </w:p>
        </w:tc>
        <w:tc>
          <w:tcPr>
            <w:tcW w:type="dxa" w:w="1512"/>
            <w:shd w:fill="F2F2F2"/>
          </w:tcPr>
          <w:p>
            <w:pPr>
              <w:spacing w:after="40" w:before="40"/>
              <w:ind w:firstLine="0"/>
              <w:jc w:val="center"/>
            </w:pPr>
            <w:r/>
            <w:r>
              <w:rPr>
                <w:rFonts w:ascii="Times New Roman" w:hAnsi="Times New Roman"/>
                <w:b/>
                <w:sz w:val="22"/>
              </w:rPr>
              <w:t>Trạng thái</w:t>
            </w:r>
          </w:p>
        </w:tc>
        <w:tc>
          <w:tcPr>
            <w:tcW w:type="dxa" w:w="1512"/>
            <w:shd w:fill="F2F2F2"/>
          </w:tcPr>
          <w:p>
            <w:pPr>
              <w:spacing w:after="40" w:before="40"/>
              <w:ind w:firstLine="0"/>
              <w:jc w:val="center"/>
            </w:pPr>
            <w:r/>
            <w:r>
              <w:rPr>
                <w:rFonts w:ascii="Times New Roman" w:hAnsi="Times New Roman"/>
                <w:b/>
                <w:sz w:val="22"/>
              </w:rPr>
              <w:t>Người duyệt</w:t>
            </w:r>
          </w:p>
        </w:tc>
        <w:tc>
          <w:tcPr>
            <w:tcW w:type="dxa" w:w="1512"/>
            <w:shd w:fill="F2F2F2"/>
          </w:tcPr>
          <w:p>
            <w:pPr>
              <w:spacing w:after="40" w:before="40"/>
              <w:ind w:firstLine="0"/>
              <w:jc w:val="center"/>
            </w:pPr>
            <w:r/>
            <w:r>
              <w:rPr>
                <w:rFonts w:ascii="Times New Roman" w:hAnsi="Times New Roman"/>
                <w:b/>
                <w:sz w:val="22"/>
              </w:rPr>
              <w:t>Lý do từ chối</w:t>
            </w:r>
          </w:p>
        </w:tc>
      </w:tr>
      <w:tr>
        <w:tc>
          <w:tcPr>
            <w:tcW w:type="dxa" w:w="1512"/>
          </w:tcPr>
          <w:p>
            <w:pPr>
              <w:spacing w:after="40" w:before="40"/>
              <w:ind w:firstLine="0"/>
              <w:jc w:val="left"/>
            </w:pPr>
            <w:r/>
            <w:r>
              <w:rPr>
                <w:rFonts w:ascii="Times New Roman" w:hAnsi="Times New Roman"/>
                <w:b w:val="0"/>
                <w:sz w:val="22"/>
              </w:rPr>
              <w:t>SV-001</w:t>
            </w:r>
          </w:p>
        </w:tc>
        <w:tc>
          <w:tcPr>
            <w:tcW w:type="dxa" w:w="1512"/>
          </w:tcPr>
          <w:p>
            <w:pPr>
              <w:spacing w:after="40" w:before="40"/>
              <w:ind w:firstLine="0"/>
              <w:jc w:val="left"/>
            </w:pPr>
            <w:r/>
            <w:r>
              <w:rPr>
                <w:rFonts w:ascii="Times New Roman" w:hAnsi="Times New Roman"/>
                <w:b w:val="0"/>
                <w:sz w:val="22"/>
              </w:rPr>
              <w:t>20/04/2026</w:t>
            </w:r>
          </w:p>
        </w:tc>
        <w:tc>
          <w:tcPr>
            <w:tcW w:type="dxa" w:w="1512"/>
          </w:tcPr>
          <w:p>
            <w:pPr>
              <w:spacing w:after="40" w:before="40"/>
              <w:ind w:firstLine="0"/>
              <w:jc w:val="left"/>
            </w:pPr>
            <w:r/>
            <w:r>
              <w:rPr>
                <w:rFonts w:ascii="Times New Roman" w:hAnsi="Times New Roman"/>
                <w:b w:val="0"/>
                <w:sz w:val="22"/>
              </w:rPr>
              <w:t>Phòng B401</w:t>
            </w:r>
          </w:p>
        </w:tc>
        <w:tc>
          <w:tcPr>
            <w:tcW w:type="dxa" w:w="1512"/>
          </w:tcPr>
          <w:p>
            <w:pPr>
              <w:spacing w:after="40" w:before="40"/>
              <w:ind w:firstLine="0"/>
              <w:jc w:val="left"/>
            </w:pPr>
            <w:r/>
            <w:r>
              <w:rPr>
                <w:rFonts w:ascii="Times New Roman" w:hAnsi="Times New Roman"/>
                <w:b w:val="0"/>
                <w:sz w:val="22"/>
              </w:rPr>
              <w:t>Đã duyệt</w:t>
            </w:r>
          </w:p>
        </w:tc>
        <w:tc>
          <w:tcPr>
            <w:tcW w:type="dxa" w:w="1512"/>
          </w:tcPr>
          <w:p>
            <w:pPr>
              <w:spacing w:after="40" w:before="40"/>
              <w:ind w:firstLine="0"/>
              <w:jc w:val="left"/>
            </w:pPr>
            <w:r/>
            <w:r>
              <w:rPr>
                <w:rFonts w:ascii="Times New Roman" w:hAnsi="Times New Roman"/>
                <w:b w:val="0"/>
                <w:sz w:val="22"/>
              </w:rPr>
              <w:t>QL Nguyễn B</w:t>
            </w:r>
          </w:p>
        </w:tc>
        <w:tc>
          <w:tcPr>
            <w:tcW w:type="dxa" w:w="1512"/>
          </w:tcPr>
          <w:p>
            <w:pPr>
              <w:spacing w:after="40" w:before="40"/>
              <w:ind w:firstLine="0"/>
              <w:jc w:val="left"/>
            </w:pPr>
            <w:r/>
            <w:r>
              <w:rPr>
                <w:rFonts w:ascii="Times New Roman" w:hAnsi="Times New Roman"/>
                <w:b w:val="0"/>
                <w:sz w:val="22"/>
              </w:rPr>
              <w:t>–</w:t>
            </w:r>
          </w:p>
        </w:tc>
      </w:tr>
      <w:tr>
        <w:tc>
          <w:tcPr>
            <w:tcW w:type="dxa" w:w="1512"/>
          </w:tcPr>
          <w:p>
            <w:pPr>
              <w:spacing w:after="40" w:before="40"/>
              <w:ind w:firstLine="0"/>
              <w:jc w:val="left"/>
            </w:pPr>
            <w:r/>
            <w:r>
              <w:rPr>
                <w:rFonts w:ascii="Times New Roman" w:hAnsi="Times New Roman"/>
                <w:b w:val="0"/>
                <w:sz w:val="22"/>
              </w:rPr>
              <w:t>SV-002</w:t>
            </w:r>
          </w:p>
        </w:tc>
        <w:tc>
          <w:tcPr>
            <w:tcW w:type="dxa" w:w="1512"/>
          </w:tcPr>
          <w:p>
            <w:pPr>
              <w:spacing w:after="40" w:before="40"/>
              <w:ind w:firstLine="0"/>
              <w:jc w:val="left"/>
            </w:pPr>
            <w:r/>
            <w:r>
              <w:rPr>
                <w:rFonts w:ascii="Times New Roman" w:hAnsi="Times New Roman"/>
                <w:b w:val="0"/>
                <w:sz w:val="22"/>
              </w:rPr>
              <w:t>21/04/2026</w:t>
            </w:r>
          </w:p>
        </w:tc>
        <w:tc>
          <w:tcPr>
            <w:tcW w:type="dxa" w:w="1512"/>
          </w:tcPr>
          <w:p>
            <w:pPr>
              <w:spacing w:after="40" w:before="40"/>
              <w:ind w:firstLine="0"/>
              <w:jc w:val="left"/>
            </w:pPr>
            <w:r/>
            <w:r>
              <w:rPr>
                <w:rFonts w:ascii="Times New Roman" w:hAnsi="Times New Roman"/>
                <w:b w:val="0"/>
                <w:sz w:val="22"/>
              </w:rPr>
              <w:t>Micro (x2)</w:t>
            </w:r>
          </w:p>
        </w:tc>
        <w:tc>
          <w:tcPr>
            <w:tcW w:type="dxa" w:w="1512"/>
          </w:tcPr>
          <w:p>
            <w:pPr>
              <w:spacing w:after="40" w:before="40"/>
              <w:ind w:firstLine="0"/>
              <w:jc w:val="left"/>
            </w:pPr>
            <w:r/>
            <w:r>
              <w:rPr>
                <w:rFonts w:ascii="Times New Roman" w:hAnsi="Times New Roman"/>
                <w:b w:val="0"/>
                <w:sz w:val="22"/>
              </w:rPr>
              <w:t>Chờ xử lý</w:t>
            </w:r>
          </w:p>
        </w:tc>
        <w:tc>
          <w:tcPr>
            <w:tcW w:type="dxa" w:w="1512"/>
          </w:tcPr>
          <w:p>
            <w:pPr>
              <w:spacing w:after="40" w:before="40"/>
              <w:ind w:firstLine="0"/>
              <w:jc w:val="left"/>
            </w:pPr>
            <w:r/>
            <w:r>
              <w:rPr>
                <w:rFonts w:ascii="Times New Roman" w:hAnsi="Times New Roman"/>
                <w:b w:val="0"/>
                <w:sz w:val="22"/>
              </w:rPr>
              <w:t>–</w:t>
            </w:r>
          </w:p>
        </w:tc>
        <w:tc>
          <w:tcPr>
            <w:tcW w:type="dxa" w:w="1512"/>
          </w:tcPr>
          <w:p>
            <w:pPr>
              <w:spacing w:after="40" w:before="40"/>
              <w:ind w:firstLine="0"/>
              <w:jc w:val="left"/>
            </w:pPr>
            <w:r/>
            <w:r>
              <w:rPr>
                <w:rFonts w:ascii="Times New Roman" w:hAnsi="Times New Roman"/>
                <w:b w:val="0"/>
                <w:sz w:val="22"/>
              </w:rPr>
              <w:t>–</w:t>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SV_BM04 – Phiếu yêu cầu hoàn trả CSVC</w:t>
      </w:r>
      <w:r>
        <w:rPr>
          <w:rFonts w:ascii="Times New Roman" w:hAnsi="Times New Roman"/>
          <w:b/>
          <w:sz w:val="26"/>
        </w:rPr>
      </w:r>
    </w:p>
    <w:p>
      <w:pPr>
        <w:spacing w:after="40"/>
        <w:ind w:firstLine="0"/>
      </w:pPr>
      <w:r>
        <w:rPr>
          <w:rFonts w:ascii="Times New Roman" w:hAnsi="Times New Roman"/>
          <w:b/>
          <w:sz w:val="24"/>
        </w:rPr>
        <w:t xml:space="preserve">Mã lượt mượn: </w:t>
      </w:r>
      <w:r>
        <w:rPr>
          <w:rFonts w:ascii="Times New Roman" w:hAnsi="Times New Roman"/>
          <w:sz w:val="24"/>
        </w:rPr>
        <w:t>SV-_______</w:t>
      </w:r>
    </w:p>
    <w:p>
      <w:pPr>
        <w:spacing w:after="40"/>
        <w:ind w:firstLine="0"/>
      </w:pPr>
      <w:r>
        <w:rPr>
          <w:rFonts w:ascii="Times New Roman" w:hAnsi="Times New Roman"/>
          <w:b/>
          <w:sz w:val="24"/>
        </w:rPr>
        <w:t xml:space="preserve">Họ tên người mượn: </w:t>
      </w:r>
      <w:r>
        <w:rPr>
          <w:rFonts w:ascii="Times New Roman" w:hAnsi="Times New Roman"/>
          <w:sz w:val="24"/>
        </w:rPr>
        <w:t>___________________________</w:t>
      </w:r>
    </w:p>
    <w:p>
      <w:pPr>
        <w:spacing w:after="40"/>
        <w:ind w:firstLine="0"/>
      </w:pPr>
      <w:r>
        <w:rPr>
          <w:rFonts w:ascii="Times New Roman" w:hAnsi="Times New Roman"/>
          <w:b/>
          <w:sz w:val="24"/>
        </w:rPr>
        <w:t xml:space="preserve">Thời điểm yêu cầu trả: </w:t>
      </w:r>
      <w:r>
        <w:rPr>
          <w:rFonts w:ascii="Times New Roman" w:hAnsi="Times New Roman"/>
          <w:sz w:val="24"/>
        </w:rPr>
        <w:t>dd/mm/yyyy lúc hh:mm</w:t>
      </w:r>
    </w:p>
    <w:p>
      <w:pPr>
        <w:spacing w:after="0"/>
        <w:ind w:firstLine="0"/>
      </w:pPr>
      <w:r>
        <w:rPr>
          <w:rFonts w:ascii="Times New Roman" w:hAnsi="Times New Roman"/>
          <w:b/>
          <w:sz w:val="26"/>
        </w:rPr>
        <w:t>Chi tiết hoàn trả:</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F2F2F2"/>
          </w:tcPr>
          <w:p>
            <w:pPr>
              <w:spacing w:after="40" w:before="40"/>
              <w:ind w:firstLine="0"/>
              <w:jc w:val="center"/>
            </w:pPr>
            <w:r/>
            <w:r>
              <w:rPr>
                <w:rFonts w:ascii="Times New Roman" w:hAnsi="Times New Roman"/>
                <w:b/>
                <w:sz w:val="22"/>
              </w:rPr>
              <w:t>STT</w:t>
            </w:r>
          </w:p>
        </w:tc>
        <w:tc>
          <w:tcPr>
            <w:tcW w:type="dxa" w:w="1814"/>
            <w:shd w:fill="F2F2F2"/>
          </w:tcPr>
          <w:p>
            <w:pPr>
              <w:spacing w:after="40" w:before="40"/>
              <w:ind w:firstLine="0"/>
              <w:jc w:val="center"/>
            </w:pPr>
            <w:r/>
            <w:r>
              <w:rPr>
                <w:rFonts w:ascii="Times New Roman" w:hAnsi="Times New Roman"/>
                <w:b/>
                <w:sz w:val="22"/>
              </w:rPr>
              <w:t>Tên CSVC</w:t>
            </w:r>
          </w:p>
        </w:tc>
        <w:tc>
          <w:tcPr>
            <w:tcW w:type="dxa" w:w="1814"/>
            <w:shd w:fill="F2F2F2"/>
          </w:tcPr>
          <w:p>
            <w:pPr>
              <w:spacing w:after="40" w:before="40"/>
              <w:ind w:firstLine="0"/>
              <w:jc w:val="center"/>
            </w:pPr>
            <w:r/>
            <w:r>
              <w:rPr>
                <w:rFonts w:ascii="Times New Roman" w:hAnsi="Times New Roman"/>
                <w:b/>
                <w:sz w:val="22"/>
              </w:rPr>
              <w:t>SL mượn</w:t>
            </w:r>
          </w:p>
        </w:tc>
        <w:tc>
          <w:tcPr>
            <w:tcW w:type="dxa" w:w="1814"/>
            <w:shd w:fill="F2F2F2"/>
          </w:tcPr>
          <w:p>
            <w:pPr>
              <w:spacing w:after="40" w:before="40"/>
              <w:ind w:firstLine="0"/>
              <w:jc w:val="center"/>
            </w:pPr>
            <w:r/>
            <w:r>
              <w:rPr>
                <w:rFonts w:ascii="Times New Roman" w:hAnsi="Times New Roman"/>
                <w:b/>
                <w:sz w:val="22"/>
              </w:rPr>
              <w:t>SL trả</w:t>
            </w:r>
          </w:p>
        </w:tc>
        <w:tc>
          <w:tcPr>
            <w:tcW w:type="dxa" w:w="1814"/>
            <w:shd w:fill="F2F2F2"/>
          </w:tcPr>
          <w:p>
            <w:pPr>
              <w:spacing w:after="40" w:before="40"/>
              <w:ind w:firstLine="0"/>
              <w:jc w:val="center"/>
            </w:pPr>
            <w:r/>
            <w:r>
              <w:rPr>
                <w:rFonts w:ascii="Times New Roman" w:hAnsi="Times New Roman"/>
                <w:b/>
                <w:sz w:val="22"/>
              </w:rPr>
              <w:t>Tình trạng khi trả</w:t>
            </w:r>
          </w:p>
        </w:tc>
      </w:tr>
      <w:tr>
        <w:tc>
          <w:tcPr>
            <w:tcW w:type="dxa" w:w="1814"/>
          </w:tcPr>
          <w:p>
            <w:pPr>
              <w:spacing w:after="40" w:before="40"/>
              <w:ind w:firstLine="0"/>
              <w:jc w:val="left"/>
            </w:pPr>
            <w:r/>
            <w:r>
              <w:rPr>
                <w:rFonts w:ascii="Times New Roman" w:hAnsi="Times New Roman"/>
                <w:b w:val="0"/>
                <w:sz w:val="22"/>
              </w:rPr>
              <w:t>1</w:t>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t>Tốt / Hỏng / Mất</w:t>
            </w:r>
          </w:p>
        </w:tc>
      </w:tr>
      <w:tr>
        <w:tc>
          <w:tcPr>
            <w:tcW w:type="dxa" w:w="1814"/>
          </w:tcPr>
          <w:p>
            <w:pPr>
              <w:spacing w:after="40" w:before="40"/>
              <w:ind w:firstLine="0"/>
              <w:jc w:val="left"/>
            </w:pPr>
            <w:r/>
            <w:r>
              <w:rPr>
                <w:rFonts w:ascii="Times New Roman" w:hAnsi="Times New Roman"/>
                <w:b w:val="0"/>
                <w:sz w:val="22"/>
              </w:rPr>
              <w:t>2</w:t>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t>Tốt / Hỏng / Mất</w:t>
            </w:r>
          </w:p>
        </w:tc>
      </w:tr>
    </w:tbl>
    <w:p>
      <w:pPr>
        <w:spacing w:after="40"/>
        <w:ind w:firstLine="0"/>
      </w:pPr>
      <w:r>
        <w:rPr>
          <w:rFonts w:ascii="Times New Roman" w:hAnsi="Times New Roman"/>
          <w:b/>
          <w:sz w:val="24"/>
        </w:rPr>
        <w:t xml:space="preserve">Ghi chú tình trạng: </w:t>
      </w:r>
      <w:r>
        <w:rPr>
          <w:rFonts w:ascii="Times New Roman" w:hAnsi="Times New Roman"/>
          <w:sz w:val="24"/>
        </w:rPr>
        <w:t>___________________________</w:t>
      </w:r>
    </w:p>
    <w:p>
      <w:pPr>
        <w:spacing w:after="0"/>
        <w:ind w:firstLine="0"/>
      </w:pPr>
      <w:r>
        <w:rPr>
          <w:rFonts w:ascii="Times New Roman" w:hAnsi="Times New Roman"/>
          <w:b w:val="0"/>
          <w:i/>
          <w:sz w:val="22"/>
        </w:rPr>
        <w:t>* Chờ QL_CSVC xác nhận đối soát tại QL_BM04</w:t>
      </w:r>
    </w:p>
    <w:p>
      <w:pPr>
        <w:pStyle w:val="Heading2"/>
      </w:pPr>
      <w:r>
        <w:rPr>
          <w:rFonts w:ascii="Times New Roman" w:hAnsi="Times New Roman"/>
          <w:color w:val="000000"/>
          <w:sz w:val="26"/>
        </w:rPr>
        <w:t>7.2 Biểu mẫu nhóm Bí thư Đoàn / LCĐ / CLB (DT)</w:t>
      </w:r>
    </w:p>
    <w:p>
      <w:pPr>
        <w:spacing w:after="0"/>
        <w:ind w:firstLine="0"/>
      </w:pPr>
      <w:r>
        <w:rPr>
          <w:rFonts w:ascii="Times New Roman" w:hAnsi="Times New Roman"/>
          <w:b/>
          <w:sz w:val="26"/>
        </w:rPr>
      </w:r>
      <w:r>
        <w:rPr>
          <w:rFonts w:ascii="Times New Roman" w:hAnsi="Times New Roman"/>
          <w:b/>
          <w:sz w:val="26"/>
        </w:rPr>
        <w:t>DT_BM01 – Đơn mượn CSVC ngoài giờ</w:t>
      </w:r>
      <w:r>
        <w:rPr>
          <w:rFonts w:ascii="Times New Roman" w:hAnsi="Times New Roman"/>
          <w:b/>
          <w:sz w:val="26"/>
        </w:rPr>
      </w:r>
    </w:p>
    <w:p>
      <w:pPr>
        <w:spacing w:after="0"/>
        <w:ind w:firstLine="0"/>
      </w:pPr>
      <w:r>
        <w:rPr>
          <w:rFonts w:ascii="Times New Roman" w:hAnsi="Times New Roman"/>
          <w:b w:val="0"/>
          <w:i/>
          <w:sz w:val="26"/>
        </w:rPr>
        <w:t>Mục đích: Bí thư LCĐ/CN CLB tạo đơn. (Theo mẫu Đơn mượn CSVC3.docx)</w:t>
      </w:r>
    </w:p>
    <w:p>
      <w:pPr>
        <w:spacing w:after="60"/>
        <w:ind w:firstLine="0"/>
        <w:jc w:val="center"/>
      </w:pPr>
      <w:r>
        <w:rPr>
          <w:rFonts w:ascii="Times New Roman" w:hAnsi="Times New Roman"/>
          <w:b/>
          <w:sz w:val="28"/>
        </w:rPr>
        <w:t>CỘNG HÒA XÃ HỘI CHỦ NGHĨA VIỆT NAM</w:t>
      </w:r>
    </w:p>
    <w:p>
      <w:pPr>
        <w:spacing w:after="0"/>
        <w:ind w:firstLine="0"/>
        <w:jc w:val="center"/>
      </w:pPr>
      <w:r>
        <w:rPr>
          <w:rFonts w:ascii="Times New Roman" w:hAnsi="Times New Roman"/>
          <w:b/>
          <w:sz w:val="24"/>
        </w:rPr>
        <w:t>Độc lập – Tự do – Hạnh phúc</w:t>
      </w:r>
    </w:p>
    <w:p>
      <w:pPr>
        <w:spacing w:after="60"/>
        <w:ind w:firstLine="0"/>
        <w:jc w:val="center"/>
      </w:pPr>
      <w:r>
        <w:rPr>
          <w:rFonts w:ascii="Times New Roman" w:hAnsi="Times New Roman"/>
          <w:b/>
          <w:sz w:val="28"/>
        </w:rPr>
        <w:t>ĐƠN MƯỢN CƠ SỞ VẬT CHẤT</w:t>
      </w:r>
    </w:p>
    <w:p>
      <w:pPr>
        <w:spacing w:after="0"/>
        <w:ind w:firstLine="0"/>
      </w:pPr>
      <w:r>
        <w:rPr>
          <w:rFonts w:ascii="Times New Roman" w:hAnsi="Times New Roman"/>
          <w:b w:val="0"/>
          <w:sz w:val="26"/>
        </w:rPr>
        <w:t>Kính gửi: Phòng Tổ Chức Hành Chính – Quản Trị</w:t>
      </w:r>
    </w:p>
    <w:p>
      <w:pPr>
        <w:spacing w:after="0"/>
        <w:ind w:firstLine="0"/>
      </w:pPr>
      <w:r>
        <w:rPr>
          <w:rFonts w:ascii="Times New Roman" w:hAnsi="Times New Roman"/>
          <w:b w:val="0"/>
          <w:sz w:val="26"/>
        </w:rPr>
        <w:t xml:space="preserve">               BTV Đoàn Học viện Cơ sở</w:t>
      </w:r>
    </w:p>
    <w:p>
      <w:pPr>
        <w:spacing w:after="40"/>
        <w:ind w:firstLine="0"/>
      </w:pPr>
      <w:r>
        <w:rPr>
          <w:rFonts w:ascii="Times New Roman" w:hAnsi="Times New Roman"/>
          <w:b/>
          <w:sz w:val="24"/>
        </w:rPr>
        <w:t xml:space="preserve">Người gửi đơn: </w:t>
      </w:r>
      <w:r>
        <w:rPr>
          <w:rFonts w:ascii="Times New Roman" w:hAnsi="Times New Roman"/>
          <w:sz w:val="24"/>
        </w:rPr>
        <w:t>____________  Chức vụ: Bí thư LCĐ / CN CLB ____________</w:t>
      </w:r>
    </w:p>
    <w:p>
      <w:pPr>
        <w:spacing w:after="40"/>
        <w:ind w:firstLine="0"/>
      </w:pPr>
      <w:r>
        <w:rPr>
          <w:rFonts w:ascii="Times New Roman" w:hAnsi="Times New Roman"/>
          <w:b/>
          <w:sz w:val="24"/>
        </w:rPr>
        <w:t xml:space="preserve">Đơn vị: </w:t>
      </w:r>
      <w:r>
        <w:rPr>
          <w:rFonts w:ascii="Times New Roman" w:hAnsi="Times New Roman"/>
          <w:sz w:val="24"/>
        </w:rPr>
        <w:t>LCĐ / CLB: ____________________</w:t>
      </w:r>
    </w:p>
    <w:p>
      <w:pPr>
        <w:spacing w:after="40"/>
        <w:ind w:firstLine="0"/>
      </w:pPr>
      <w:r>
        <w:rPr>
          <w:rFonts w:ascii="Times New Roman" w:hAnsi="Times New Roman"/>
          <w:b/>
          <w:sz w:val="24"/>
        </w:rPr>
        <w:t xml:space="preserve">SĐT liên hệ: </w:t>
      </w:r>
      <w:r>
        <w:rPr>
          <w:rFonts w:ascii="Times New Roman" w:hAnsi="Times New Roman"/>
          <w:sz w:val="24"/>
        </w:rPr>
        <w:t>___________________________</w:t>
      </w:r>
    </w:p>
    <w:p>
      <w:pPr>
        <w:spacing w:after="0"/>
        <w:ind w:firstLine="0"/>
      </w:pPr>
      <w:r>
        <w:rPr>
          <w:rFonts w:ascii="Times New Roman" w:hAnsi="Times New Roman"/>
          <w:b/>
          <w:sz w:val="26"/>
        </w:rPr>
        <w:t>I. Tên cơ sở vật chất cần mượn: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F2F2F2"/>
          </w:tcPr>
          <w:p>
            <w:pPr>
              <w:spacing w:after="40" w:before="40"/>
              <w:ind w:firstLine="0"/>
              <w:jc w:val="center"/>
            </w:pPr>
            <w:r/>
            <w:r>
              <w:rPr>
                <w:rFonts w:ascii="Times New Roman" w:hAnsi="Times New Roman"/>
                <w:b/>
                <w:sz w:val="22"/>
              </w:rPr>
              <w:t>STT</w:t>
            </w:r>
          </w:p>
        </w:tc>
        <w:tc>
          <w:tcPr>
            <w:tcW w:type="dxa" w:w="2268"/>
            <w:shd w:fill="F2F2F2"/>
          </w:tcPr>
          <w:p>
            <w:pPr>
              <w:spacing w:after="40" w:before="40"/>
              <w:ind w:firstLine="0"/>
              <w:jc w:val="center"/>
            </w:pPr>
            <w:r/>
            <w:r>
              <w:rPr>
                <w:rFonts w:ascii="Times New Roman" w:hAnsi="Times New Roman"/>
                <w:b/>
                <w:sz w:val="22"/>
              </w:rPr>
              <w:t>Tên CSVC</w:t>
            </w:r>
          </w:p>
        </w:tc>
        <w:tc>
          <w:tcPr>
            <w:tcW w:type="dxa" w:w="2268"/>
            <w:shd w:fill="F2F2F2"/>
          </w:tcPr>
          <w:p>
            <w:pPr>
              <w:spacing w:after="40" w:before="40"/>
              <w:ind w:firstLine="0"/>
              <w:jc w:val="center"/>
            </w:pPr>
            <w:r/>
            <w:r>
              <w:rPr>
                <w:rFonts w:ascii="Times New Roman" w:hAnsi="Times New Roman"/>
                <w:b/>
                <w:sz w:val="22"/>
              </w:rPr>
              <w:t>Số lượng</w:t>
            </w:r>
          </w:p>
        </w:tc>
        <w:tc>
          <w:tcPr>
            <w:tcW w:type="dxa" w:w="2268"/>
            <w:shd w:fill="F2F2F2"/>
          </w:tcPr>
          <w:p>
            <w:pPr>
              <w:spacing w:after="40" w:before="40"/>
              <w:ind w:firstLine="0"/>
              <w:jc w:val="center"/>
            </w:pPr>
            <w:r/>
            <w:r>
              <w:rPr>
                <w:rFonts w:ascii="Times New Roman" w:hAnsi="Times New Roman"/>
                <w:b/>
                <w:sz w:val="22"/>
              </w:rPr>
              <w:t>Đơn vị</w:t>
            </w:r>
          </w:p>
        </w:tc>
      </w:tr>
      <w:tr>
        <w:tc>
          <w:tcPr>
            <w:tcW w:type="dxa" w:w="2268"/>
          </w:tcPr>
          <w:p>
            <w:pPr>
              <w:spacing w:after="40" w:before="40"/>
              <w:ind w:firstLine="0"/>
              <w:jc w:val="left"/>
            </w:pPr>
            <w:r/>
            <w:r>
              <w:rPr>
                <w:rFonts w:ascii="Times New Roman" w:hAnsi="Times New Roman"/>
                <w:b w:val="0"/>
                <w:sz w:val="22"/>
              </w:rPr>
              <w:t>1</w:t>
            </w:r>
          </w:p>
        </w:tc>
        <w:tc>
          <w:tcPr>
            <w:tcW w:type="dxa" w:w="2268"/>
          </w:tcPr>
          <w:p>
            <w:pPr>
              <w:spacing w:after="40" w:before="40"/>
              <w:ind w:firstLine="0"/>
              <w:jc w:val="left"/>
            </w:pPr>
            <w:r/>
            <w:r>
              <w:rPr>
                <w:rFonts w:ascii="Times New Roman" w:hAnsi="Times New Roman"/>
                <w:b w:val="0"/>
                <w:sz w:val="22"/>
              </w:rPr>
            </w:r>
          </w:p>
        </w:tc>
        <w:tc>
          <w:tcPr>
            <w:tcW w:type="dxa" w:w="2268"/>
          </w:tcPr>
          <w:p>
            <w:pPr>
              <w:spacing w:after="40" w:before="40"/>
              <w:ind w:firstLine="0"/>
              <w:jc w:val="left"/>
            </w:pPr>
            <w:r/>
            <w:r>
              <w:rPr>
                <w:rFonts w:ascii="Times New Roman" w:hAnsi="Times New Roman"/>
                <w:b w:val="0"/>
                <w:sz w:val="22"/>
              </w:rPr>
            </w:r>
          </w:p>
        </w:tc>
        <w:tc>
          <w:tcPr>
            <w:tcW w:type="dxa" w:w="2268"/>
          </w:tcPr>
          <w:p>
            <w:pPr>
              <w:spacing w:after="40" w:before="40"/>
              <w:ind w:firstLine="0"/>
              <w:jc w:val="left"/>
            </w:pPr>
            <w:r/>
            <w:r>
              <w:rPr>
                <w:rFonts w:ascii="Times New Roman" w:hAnsi="Times New Roman"/>
                <w:b w:val="0"/>
                <w:sz w:val="22"/>
              </w:rPr>
              <w:t>Phòng/Cái/Bộ</w:t>
            </w:r>
          </w:p>
        </w:tc>
      </w:tr>
      <w:tr>
        <w:tc>
          <w:tcPr>
            <w:tcW w:type="dxa" w:w="2268"/>
          </w:tcPr>
          <w:p>
            <w:pPr>
              <w:spacing w:after="40" w:before="40"/>
              <w:ind w:firstLine="0"/>
              <w:jc w:val="left"/>
            </w:pPr>
            <w:r/>
            <w:r>
              <w:rPr>
                <w:rFonts w:ascii="Times New Roman" w:hAnsi="Times New Roman"/>
                <w:b w:val="0"/>
                <w:sz w:val="22"/>
              </w:rPr>
              <w:t>2</w:t>
            </w:r>
          </w:p>
        </w:tc>
        <w:tc>
          <w:tcPr>
            <w:tcW w:type="dxa" w:w="2268"/>
          </w:tcPr>
          <w:p>
            <w:pPr>
              <w:spacing w:after="40" w:before="40"/>
              <w:ind w:firstLine="0"/>
              <w:jc w:val="left"/>
            </w:pPr>
            <w:r/>
            <w:r>
              <w:rPr>
                <w:rFonts w:ascii="Times New Roman" w:hAnsi="Times New Roman"/>
                <w:b w:val="0"/>
                <w:sz w:val="22"/>
              </w:rPr>
            </w:r>
          </w:p>
        </w:tc>
        <w:tc>
          <w:tcPr>
            <w:tcW w:type="dxa" w:w="2268"/>
          </w:tcPr>
          <w:p>
            <w:pPr>
              <w:spacing w:after="40" w:before="40"/>
              <w:ind w:firstLine="0"/>
              <w:jc w:val="left"/>
            </w:pPr>
            <w:r/>
            <w:r>
              <w:rPr>
                <w:rFonts w:ascii="Times New Roman" w:hAnsi="Times New Roman"/>
                <w:b w:val="0"/>
                <w:sz w:val="22"/>
              </w:rPr>
            </w:r>
          </w:p>
        </w:tc>
        <w:tc>
          <w:tcPr>
            <w:tcW w:type="dxa" w:w="2268"/>
          </w:tcPr>
          <w:p>
            <w:pPr>
              <w:spacing w:after="40" w:before="40"/>
              <w:ind w:firstLine="0"/>
              <w:jc w:val="left"/>
            </w:pPr>
            <w:r/>
            <w:r>
              <w:rPr>
                <w:rFonts w:ascii="Times New Roman" w:hAnsi="Times New Roman"/>
                <w:b w:val="0"/>
                <w:sz w:val="22"/>
              </w:rPr>
              <w:t>Phòng/Cái/Bộ</w:t>
            </w:r>
          </w:p>
        </w:tc>
      </w:tr>
      <w:tr>
        <w:tc>
          <w:tcPr>
            <w:tcW w:type="dxa" w:w="2268"/>
          </w:tcPr>
          <w:p>
            <w:pPr>
              <w:spacing w:after="40" w:before="40"/>
              <w:ind w:firstLine="0"/>
              <w:jc w:val="left"/>
            </w:pPr>
            <w:r/>
            <w:r>
              <w:rPr>
                <w:rFonts w:ascii="Times New Roman" w:hAnsi="Times New Roman"/>
                <w:b w:val="0"/>
                <w:sz w:val="22"/>
              </w:rPr>
              <w:t>3</w:t>
            </w:r>
          </w:p>
        </w:tc>
        <w:tc>
          <w:tcPr>
            <w:tcW w:type="dxa" w:w="2268"/>
          </w:tcPr>
          <w:p>
            <w:pPr>
              <w:spacing w:after="40" w:before="40"/>
              <w:ind w:firstLine="0"/>
              <w:jc w:val="left"/>
            </w:pPr>
            <w:r/>
            <w:r>
              <w:rPr>
                <w:rFonts w:ascii="Times New Roman" w:hAnsi="Times New Roman"/>
                <w:b w:val="0"/>
                <w:sz w:val="22"/>
              </w:rPr>
            </w:r>
          </w:p>
        </w:tc>
        <w:tc>
          <w:tcPr>
            <w:tcW w:type="dxa" w:w="2268"/>
          </w:tcPr>
          <w:p>
            <w:pPr>
              <w:spacing w:after="40" w:before="40"/>
              <w:ind w:firstLine="0"/>
              <w:jc w:val="left"/>
            </w:pPr>
            <w:r/>
            <w:r>
              <w:rPr>
                <w:rFonts w:ascii="Times New Roman" w:hAnsi="Times New Roman"/>
                <w:b w:val="0"/>
                <w:sz w:val="22"/>
              </w:rPr>
            </w:r>
          </w:p>
        </w:tc>
        <w:tc>
          <w:tcPr>
            <w:tcW w:type="dxa" w:w="2268"/>
          </w:tcPr>
          <w:p>
            <w:pPr>
              <w:spacing w:after="40" w:before="40"/>
              <w:ind w:firstLine="0"/>
              <w:jc w:val="left"/>
            </w:pPr>
            <w:r/>
            <w:r>
              <w:rPr>
                <w:rFonts w:ascii="Times New Roman" w:hAnsi="Times New Roman"/>
                <w:b w:val="0"/>
                <w:sz w:val="22"/>
              </w:rPr>
              <w:t>Phòng/Cái/Bộ</w:t>
            </w:r>
          </w:p>
        </w:tc>
      </w:tr>
    </w:tbl>
    <w:p>
      <w:pPr>
        <w:spacing w:after="40"/>
        <w:ind w:firstLine="0"/>
      </w:pPr>
      <w:r>
        <w:rPr>
          <w:rFonts w:ascii="Times New Roman" w:hAnsi="Times New Roman"/>
          <w:b/>
          <w:sz w:val="24"/>
        </w:rPr>
        <w:t xml:space="preserve">II. Trang thiết bị cần thêm: </w:t>
      </w:r>
      <w:r>
        <w:rPr>
          <w:rFonts w:ascii="Times New Roman" w:hAnsi="Times New Roman"/>
          <w:sz w:val="24"/>
        </w:rPr>
        <w:t>___________________________</w:t>
      </w:r>
    </w:p>
    <w:p>
      <w:pPr>
        <w:spacing w:after="40"/>
        <w:ind w:firstLine="0"/>
      </w:pPr>
      <w:r>
        <w:rPr>
          <w:rFonts w:ascii="Times New Roman" w:hAnsi="Times New Roman"/>
          <w:b/>
          <w:sz w:val="24"/>
        </w:rPr>
        <w:t xml:space="preserve">III. Hỗ trợ khác: </w:t>
      </w:r>
      <w:r>
        <w:rPr>
          <w:rFonts w:ascii="Times New Roman" w:hAnsi="Times New Roman"/>
          <w:sz w:val="24"/>
        </w:rPr>
        <w:t>___________________________</w:t>
      </w:r>
    </w:p>
    <w:p>
      <w:pPr>
        <w:spacing w:after="40"/>
        <w:ind w:firstLine="0"/>
      </w:pPr>
      <w:r>
        <w:rPr>
          <w:rFonts w:ascii="Times New Roman" w:hAnsi="Times New Roman"/>
          <w:b/>
          <w:sz w:val="24"/>
        </w:rPr>
        <w:t xml:space="preserve">IV. Mục đích sử dụng: </w:t>
      </w:r>
      <w:r>
        <w:rPr>
          <w:rFonts w:ascii="Times New Roman" w:hAnsi="Times New Roman"/>
          <w:sz w:val="24"/>
        </w:rPr>
        <w:t>___________________________</w:t>
      </w:r>
    </w:p>
    <w:p>
      <w:pPr>
        <w:spacing w:after="40"/>
        <w:ind w:firstLine="0"/>
      </w:pPr>
      <w:r>
        <w:rPr>
          <w:rFonts w:ascii="Times New Roman" w:hAnsi="Times New Roman"/>
          <w:b/>
          <w:sz w:val="24"/>
        </w:rPr>
        <w:t xml:space="preserve">Ngày mượn: </w:t>
      </w:r>
      <w:r>
        <w:rPr>
          <w:rFonts w:ascii="Times New Roman" w:hAnsi="Times New Roman"/>
          <w:sz w:val="24"/>
        </w:rPr>
        <w:t>___________________________</w:t>
      </w:r>
    </w:p>
    <w:p>
      <w:pPr>
        <w:spacing w:after="40"/>
        <w:ind w:firstLine="0"/>
      </w:pPr>
      <w:r>
        <w:rPr>
          <w:rFonts w:ascii="Times New Roman" w:hAnsi="Times New Roman"/>
          <w:b/>
          <w:sz w:val="24"/>
        </w:rPr>
        <w:t xml:space="preserve">Ngày trả: </w:t>
      </w:r>
      <w:r>
        <w:rPr>
          <w:rFonts w:ascii="Times New Roman" w:hAnsi="Times New Roman"/>
          <w:sz w:val="24"/>
        </w:rPr>
        <w:t>___________________________</w:t>
      </w:r>
    </w:p>
    <w:p>
      <w:pPr>
        <w:spacing w:after="40"/>
        <w:ind w:firstLine="0"/>
      </w:pPr>
      <w:r>
        <w:rPr>
          <w:rFonts w:ascii="Times New Roman" w:hAnsi="Times New Roman"/>
          <w:b/>
          <w:sz w:val="24"/>
        </w:rPr>
        <w:t xml:space="preserve">Thời gian bắt đầu: </w:t>
      </w:r>
      <w:r>
        <w:rPr>
          <w:rFonts w:ascii="Times New Roman" w:hAnsi="Times New Roman"/>
          <w:sz w:val="24"/>
        </w:rPr>
        <w:t>___________________________</w:t>
      </w:r>
    </w:p>
    <w:p>
      <w:pPr>
        <w:spacing w:after="40"/>
        <w:ind w:firstLine="0"/>
      </w:pPr>
      <w:r>
        <w:rPr>
          <w:rFonts w:ascii="Times New Roman" w:hAnsi="Times New Roman"/>
          <w:b/>
          <w:sz w:val="24"/>
        </w:rPr>
        <w:t xml:space="preserve">Thời gian kết thúc: </w:t>
      </w:r>
      <w:r>
        <w:rPr>
          <w:rFonts w:ascii="Times New Roman" w:hAnsi="Times New Roman"/>
          <w:sz w:val="24"/>
        </w:rPr>
        <w:t>___________________________</w:t>
      </w:r>
    </w:p>
    <w:p>
      <w:pPr>
        <w:spacing w:after="0"/>
        <w:ind w:firstLine="0"/>
      </w:pPr>
      <w:r>
        <w:rPr>
          <w:rFonts w:ascii="Times New Roman" w:hAnsi="Times New Roman"/>
          <w:b w:val="0"/>
          <w:sz w:val="26"/>
        </w:rPr>
        <w:t>Cam kết: Chúng tôi cam kết bảo quản tốt tài sản và chịu trách nhiệm bồi thường nếu xảy ra hư hỏng hoặc mất mát.</w:t>
      </w:r>
    </w:p>
    <w:tbl>
      <w:tblPr>
        <w:tblW w:type="auto" w:w="0"/>
        <w:tblLook w:firstColumn="1" w:firstRow="1" w:lastColumn="0" w:lastRow="0" w:noHBand="0" w:noVBand="1" w:val="04A0"/>
      </w:tblPr>
      <w:tblGrid>
        <w:gridCol w:w="4535"/>
        <w:gridCol w:w="4535"/>
      </w:tblGrid>
      <w:tr>
        <w:tc>
          <w:tcPr>
            <w:tcW w:type="dxa" w:w="4535"/>
          </w:tcPr>
          <w:p>
            <w:pPr>
              <w:spacing w:after="40" w:before="120"/>
              <w:ind w:firstLine="0"/>
              <w:jc w:val="center"/>
            </w:pPr>
            <w:r/>
            <w:r>
              <w:rPr>
                <w:rFonts w:ascii="Times New Roman" w:hAnsi="Times New Roman"/>
                <w:b/>
                <w:sz w:val="22"/>
              </w:rPr>
              <w:t>Người làm đơn</w:t>
              <w:br/>
              <w:t>(Bí thư LCĐ / CN CLB)</w:t>
            </w:r>
          </w:p>
        </w:tc>
        <w:tc>
          <w:tcPr>
            <w:tcW w:type="dxa" w:w="4535"/>
          </w:tcPr>
          <w:p>
            <w:pPr>
              <w:spacing w:after="40" w:before="120"/>
              <w:ind w:firstLine="0"/>
              <w:jc w:val="center"/>
            </w:pPr>
            <w:r/>
            <w:r>
              <w:rPr>
                <w:rFonts w:ascii="Times New Roman" w:hAnsi="Times New Roman"/>
                <w:b/>
                <w:sz w:val="22"/>
              </w:rPr>
              <w:t>Ý kiến BTV Đoàn HVCS</w:t>
              <w:br/>
              <w:t>(Bí thư Đoàn)</w:t>
            </w:r>
          </w:p>
        </w:tc>
      </w:tr>
      <w:tr>
        <w:tc>
          <w:tcPr>
            <w:tcW w:type="dxa" w:w="4535"/>
          </w:tcPr>
          <w:p>
            <w:pPr>
              <w:spacing w:after="40" w:before="120"/>
              <w:ind w:firstLine="0"/>
              <w:jc w:val="center"/>
            </w:pPr>
            <w:r/>
            <w:r>
              <w:rPr>
                <w:rFonts w:ascii="Times New Roman" w:hAnsi="Times New Roman"/>
                <w:b w:val="0"/>
                <w:sz w:val="20"/>
              </w:rPr>
              <w:t>(Ký, ghi rõ họ tên)</w:t>
            </w:r>
          </w:p>
        </w:tc>
        <w:tc>
          <w:tcPr>
            <w:tcW w:type="dxa" w:w="4535"/>
          </w:tcPr>
          <w:p>
            <w:pPr>
              <w:spacing w:after="40" w:before="120"/>
              <w:ind w:firstLine="0"/>
              <w:jc w:val="center"/>
            </w:pPr>
            <w:r/>
            <w:r>
              <w:rPr>
                <w:rFonts w:ascii="Times New Roman" w:hAnsi="Times New Roman"/>
                <w:b w:val="0"/>
                <w:sz w:val="20"/>
              </w:rPr>
              <w:t>(Ký, ghi rõ họ tên)</w:t>
            </w:r>
          </w:p>
        </w:tc>
      </w:tr>
      <w:tr>
        <w:tc>
          <w:tcPr>
            <w:tcW w:type="dxa" w:w="4535"/>
          </w:tcPr>
          <w:p>
            <w:pPr>
              <w:spacing w:after="40" w:before="120"/>
              <w:ind w:firstLine="0"/>
              <w:jc w:val="left"/>
            </w:pPr>
            <w:r/>
            <w:r>
              <w:rPr>
                <w:rFonts w:ascii="Times New Roman" w:hAnsi="Times New Roman"/>
                <w:b w:val="0"/>
                <w:sz w:val="22"/>
              </w:rPr>
            </w:r>
          </w:p>
        </w:tc>
        <w:tc>
          <w:tcPr>
            <w:tcW w:type="dxa" w:w="4535"/>
          </w:tcPr>
          <w:p>
            <w:pPr>
              <w:spacing w:after="40" w:before="120"/>
              <w:ind w:firstLine="0"/>
              <w:jc w:val="left"/>
            </w:pPr>
            <w:r/>
            <w:r>
              <w:rPr>
                <w:rFonts w:ascii="Times New Roman" w:hAnsi="Times New Roman"/>
                <w:b w:val="0"/>
                <w:sz w:val="22"/>
              </w:rPr>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DT_BM02 – Màn hình danh sách đơn cần duyệt</w:t>
      </w:r>
      <w:r>
        <w:rPr>
          <w:rFonts w:ascii="Times New Roman" w:hAnsi="Times New Roman"/>
          <w:b/>
          <w:sz w:val="26"/>
        </w:rPr>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F2F2F2"/>
          </w:tcPr>
          <w:p>
            <w:pPr>
              <w:spacing w:after="40" w:before="40"/>
              <w:ind w:firstLine="0"/>
              <w:jc w:val="center"/>
            </w:pPr>
            <w:r/>
            <w:r>
              <w:rPr>
                <w:rFonts w:ascii="Times New Roman" w:hAnsi="Times New Roman"/>
                <w:b/>
                <w:sz w:val="22"/>
              </w:rPr>
              <w:t>STT</w:t>
            </w:r>
          </w:p>
        </w:tc>
        <w:tc>
          <w:tcPr>
            <w:tcW w:type="dxa" w:w="1296"/>
            <w:shd w:fill="F2F2F2"/>
          </w:tcPr>
          <w:p>
            <w:pPr>
              <w:spacing w:after="40" w:before="40"/>
              <w:ind w:firstLine="0"/>
              <w:jc w:val="center"/>
            </w:pPr>
            <w:r/>
            <w:r>
              <w:rPr>
                <w:rFonts w:ascii="Times New Roman" w:hAnsi="Times New Roman"/>
                <w:b/>
                <w:sz w:val="22"/>
              </w:rPr>
              <w:t>Mã đơn</w:t>
            </w:r>
          </w:p>
        </w:tc>
        <w:tc>
          <w:tcPr>
            <w:tcW w:type="dxa" w:w="1296"/>
            <w:shd w:fill="F2F2F2"/>
          </w:tcPr>
          <w:p>
            <w:pPr>
              <w:spacing w:after="40" w:before="40"/>
              <w:ind w:firstLine="0"/>
              <w:jc w:val="center"/>
            </w:pPr>
            <w:r/>
            <w:r>
              <w:rPr>
                <w:rFonts w:ascii="Times New Roman" w:hAnsi="Times New Roman"/>
                <w:b/>
                <w:sz w:val="22"/>
              </w:rPr>
              <w:t>Người gửi</w:t>
            </w:r>
          </w:p>
        </w:tc>
        <w:tc>
          <w:tcPr>
            <w:tcW w:type="dxa" w:w="1296"/>
            <w:shd w:fill="F2F2F2"/>
          </w:tcPr>
          <w:p>
            <w:pPr>
              <w:spacing w:after="40" w:before="40"/>
              <w:ind w:firstLine="0"/>
              <w:jc w:val="center"/>
            </w:pPr>
            <w:r/>
            <w:r>
              <w:rPr>
                <w:rFonts w:ascii="Times New Roman" w:hAnsi="Times New Roman"/>
                <w:b/>
                <w:sz w:val="22"/>
              </w:rPr>
              <w:t>Đơn vị</w:t>
            </w:r>
          </w:p>
        </w:tc>
        <w:tc>
          <w:tcPr>
            <w:tcW w:type="dxa" w:w="1296"/>
            <w:shd w:fill="F2F2F2"/>
          </w:tcPr>
          <w:p>
            <w:pPr>
              <w:spacing w:after="40" w:before="40"/>
              <w:ind w:firstLine="0"/>
              <w:jc w:val="center"/>
            </w:pPr>
            <w:r/>
            <w:r>
              <w:rPr>
                <w:rFonts w:ascii="Times New Roman" w:hAnsi="Times New Roman"/>
                <w:b/>
                <w:sz w:val="22"/>
              </w:rPr>
              <w:t>CSVC</w:t>
            </w:r>
          </w:p>
        </w:tc>
        <w:tc>
          <w:tcPr>
            <w:tcW w:type="dxa" w:w="1296"/>
            <w:shd w:fill="F2F2F2"/>
          </w:tcPr>
          <w:p>
            <w:pPr>
              <w:spacing w:after="40" w:before="40"/>
              <w:ind w:firstLine="0"/>
              <w:jc w:val="center"/>
            </w:pPr>
            <w:r/>
            <w:r>
              <w:rPr>
                <w:rFonts w:ascii="Times New Roman" w:hAnsi="Times New Roman"/>
                <w:b/>
                <w:sz w:val="22"/>
              </w:rPr>
              <w:t>Thời gian</w:t>
            </w:r>
          </w:p>
        </w:tc>
        <w:tc>
          <w:tcPr>
            <w:tcW w:type="dxa" w:w="1296"/>
            <w:shd w:fill="F2F2F2"/>
          </w:tcPr>
          <w:p>
            <w:pPr>
              <w:spacing w:after="40" w:before="40"/>
              <w:ind w:firstLine="0"/>
              <w:jc w:val="center"/>
            </w:pPr>
            <w:r/>
            <w:r>
              <w:rPr>
                <w:rFonts w:ascii="Times New Roman" w:hAnsi="Times New Roman"/>
                <w:b/>
                <w:sz w:val="22"/>
              </w:rPr>
              <w:t>Trạng thái</w:t>
            </w:r>
          </w:p>
        </w:tc>
      </w:tr>
      <w:tr>
        <w:tc>
          <w:tcPr>
            <w:tcW w:type="dxa" w:w="1296"/>
          </w:tcPr>
          <w:p>
            <w:pPr>
              <w:spacing w:after="40" w:before="40"/>
              <w:ind w:firstLine="0"/>
              <w:jc w:val="left"/>
            </w:pPr>
            <w:r/>
            <w:r>
              <w:rPr>
                <w:rFonts w:ascii="Times New Roman" w:hAnsi="Times New Roman"/>
                <w:b w:val="0"/>
                <w:sz w:val="22"/>
              </w:rPr>
              <w:t>1</w:t>
            </w:r>
          </w:p>
        </w:tc>
        <w:tc>
          <w:tcPr>
            <w:tcW w:type="dxa" w:w="1296"/>
          </w:tcPr>
          <w:p>
            <w:pPr>
              <w:spacing w:after="40" w:before="40"/>
              <w:ind w:firstLine="0"/>
              <w:jc w:val="left"/>
            </w:pPr>
            <w:r/>
            <w:r>
              <w:rPr>
                <w:rFonts w:ascii="Times New Roman" w:hAnsi="Times New Roman"/>
                <w:b w:val="0"/>
                <w:sz w:val="22"/>
              </w:rPr>
              <w:t>DT-001</w:t>
            </w:r>
          </w:p>
        </w:tc>
        <w:tc>
          <w:tcPr>
            <w:tcW w:type="dxa" w:w="1296"/>
          </w:tcPr>
          <w:p>
            <w:pPr>
              <w:spacing w:after="40" w:before="40"/>
              <w:ind w:firstLine="0"/>
              <w:jc w:val="left"/>
            </w:pPr>
            <w:r/>
            <w:r>
              <w:rPr>
                <w:rFonts w:ascii="Times New Roman" w:hAnsi="Times New Roman"/>
                <w:b w:val="0"/>
                <w:sz w:val="22"/>
              </w:rPr>
              <w:t>Lê Bảo Khang</w:t>
            </w:r>
          </w:p>
        </w:tc>
        <w:tc>
          <w:tcPr>
            <w:tcW w:type="dxa" w:w="1296"/>
          </w:tcPr>
          <w:p>
            <w:pPr>
              <w:spacing w:after="40" w:before="40"/>
              <w:ind w:firstLine="0"/>
              <w:jc w:val="left"/>
            </w:pPr>
            <w:r/>
            <w:r>
              <w:rPr>
                <w:rFonts w:ascii="Times New Roman" w:hAnsi="Times New Roman"/>
                <w:b w:val="0"/>
                <w:sz w:val="22"/>
              </w:rPr>
              <w:t>LCĐ ATTT</w:t>
            </w:r>
          </w:p>
        </w:tc>
        <w:tc>
          <w:tcPr>
            <w:tcW w:type="dxa" w:w="1296"/>
          </w:tcPr>
          <w:p>
            <w:pPr>
              <w:spacing w:after="40" w:before="40"/>
              <w:ind w:firstLine="0"/>
              <w:jc w:val="left"/>
            </w:pPr>
            <w:r/>
            <w:r>
              <w:rPr>
                <w:rFonts w:ascii="Times New Roman" w:hAnsi="Times New Roman"/>
                <w:b w:val="0"/>
                <w:sz w:val="22"/>
              </w:rPr>
              <w:t>HTD+2 micro</w:t>
            </w:r>
          </w:p>
        </w:tc>
        <w:tc>
          <w:tcPr>
            <w:tcW w:type="dxa" w:w="1296"/>
          </w:tcPr>
          <w:p>
            <w:pPr>
              <w:spacing w:after="40" w:before="40"/>
              <w:ind w:firstLine="0"/>
              <w:jc w:val="left"/>
            </w:pPr>
            <w:r/>
            <w:r>
              <w:rPr>
                <w:rFonts w:ascii="Times New Roman" w:hAnsi="Times New Roman"/>
                <w:b w:val="0"/>
                <w:sz w:val="22"/>
              </w:rPr>
              <w:t>20/04 14-17h</w:t>
            </w:r>
          </w:p>
        </w:tc>
        <w:tc>
          <w:tcPr>
            <w:tcW w:type="dxa" w:w="1296"/>
          </w:tcPr>
          <w:p>
            <w:pPr>
              <w:spacing w:after="40" w:before="40"/>
              <w:ind w:firstLine="0"/>
              <w:jc w:val="left"/>
            </w:pPr>
            <w:r/>
            <w:r>
              <w:rPr>
                <w:rFonts w:ascii="Times New Roman" w:hAnsi="Times New Roman"/>
                <w:b w:val="0"/>
                <w:sz w:val="22"/>
              </w:rPr>
              <w:t>Chờ duyệt</w:t>
            </w:r>
          </w:p>
        </w:tc>
      </w:tr>
      <w:tr>
        <w:tc>
          <w:tcPr>
            <w:tcW w:type="dxa" w:w="1296"/>
          </w:tcPr>
          <w:p>
            <w:pPr>
              <w:spacing w:after="40" w:before="40"/>
              <w:ind w:firstLine="0"/>
              <w:jc w:val="left"/>
            </w:pPr>
            <w:r/>
            <w:r>
              <w:rPr>
                <w:rFonts w:ascii="Times New Roman" w:hAnsi="Times New Roman"/>
                <w:b w:val="0"/>
                <w:sz w:val="22"/>
              </w:rPr>
              <w:t>2</w:t>
            </w:r>
          </w:p>
        </w:tc>
        <w:tc>
          <w:tcPr>
            <w:tcW w:type="dxa" w:w="1296"/>
          </w:tcPr>
          <w:p>
            <w:pPr>
              <w:spacing w:after="40" w:before="40"/>
              <w:ind w:firstLine="0"/>
              <w:jc w:val="left"/>
            </w:pPr>
            <w:r/>
            <w:r>
              <w:rPr>
                <w:rFonts w:ascii="Times New Roman" w:hAnsi="Times New Roman"/>
                <w:b w:val="0"/>
                <w:sz w:val="22"/>
              </w:rPr>
              <w:t>DT-002</w:t>
            </w:r>
          </w:p>
        </w:tc>
        <w:tc>
          <w:tcPr>
            <w:tcW w:type="dxa" w:w="1296"/>
          </w:tcPr>
          <w:p>
            <w:pPr>
              <w:spacing w:after="40" w:before="40"/>
              <w:ind w:firstLine="0"/>
              <w:jc w:val="left"/>
            </w:pPr>
            <w:r/>
            <w:r>
              <w:rPr>
                <w:rFonts w:ascii="Times New Roman" w:hAnsi="Times New Roman"/>
                <w:b w:val="0"/>
                <w:sz w:val="22"/>
              </w:rPr>
              <w:t>Trần Minh C</w:t>
            </w:r>
          </w:p>
        </w:tc>
        <w:tc>
          <w:tcPr>
            <w:tcW w:type="dxa" w:w="1296"/>
          </w:tcPr>
          <w:p>
            <w:pPr>
              <w:spacing w:after="40" w:before="40"/>
              <w:ind w:firstLine="0"/>
              <w:jc w:val="left"/>
            </w:pPr>
            <w:r/>
            <w:r>
              <w:rPr>
                <w:rFonts w:ascii="Times New Roman" w:hAnsi="Times New Roman"/>
                <w:b w:val="0"/>
                <w:sz w:val="22"/>
              </w:rPr>
              <w:t>CLB Guitar</w:t>
            </w:r>
          </w:p>
        </w:tc>
        <w:tc>
          <w:tcPr>
            <w:tcW w:type="dxa" w:w="1296"/>
          </w:tcPr>
          <w:p>
            <w:pPr>
              <w:spacing w:after="40" w:before="40"/>
              <w:ind w:firstLine="0"/>
              <w:jc w:val="left"/>
            </w:pPr>
            <w:r/>
            <w:r>
              <w:rPr>
                <w:rFonts w:ascii="Times New Roman" w:hAnsi="Times New Roman"/>
                <w:b w:val="0"/>
                <w:sz w:val="22"/>
              </w:rPr>
              <w:t>3 ghế+1 giá đàn</w:t>
            </w:r>
          </w:p>
        </w:tc>
        <w:tc>
          <w:tcPr>
            <w:tcW w:type="dxa" w:w="1296"/>
          </w:tcPr>
          <w:p>
            <w:pPr>
              <w:spacing w:after="40" w:before="40"/>
              <w:ind w:firstLine="0"/>
              <w:jc w:val="left"/>
            </w:pPr>
            <w:r/>
            <w:r>
              <w:rPr>
                <w:rFonts w:ascii="Times New Roman" w:hAnsi="Times New Roman"/>
                <w:b w:val="0"/>
                <w:sz w:val="22"/>
              </w:rPr>
              <w:t>22/04 18-20h</w:t>
            </w:r>
          </w:p>
        </w:tc>
        <w:tc>
          <w:tcPr>
            <w:tcW w:type="dxa" w:w="1296"/>
          </w:tcPr>
          <w:p>
            <w:pPr>
              <w:spacing w:after="40" w:before="40"/>
              <w:ind w:firstLine="0"/>
              <w:jc w:val="left"/>
            </w:pPr>
            <w:r/>
            <w:r>
              <w:rPr>
                <w:rFonts w:ascii="Times New Roman" w:hAnsi="Times New Roman"/>
                <w:b w:val="0"/>
                <w:sz w:val="22"/>
              </w:rPr>
              <w:t>Chờ duyệt</w:t>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DT_BM03 – Màn hình duyệt/từ chối đơn</w:t>
      </w:r>
      <w:r>
        <w:rPr>
          <w:rFonts w:ascii="Times New Roman" w:hAnsi="Times New Roman"/>
          <w:b/>
          <w:sz w:val="26"/>
        </w:rPr>
      </w:r>
    </w:p>
    <w:p>
      <w:pPr>
        <w:spacing w:after="40"/>
        <w:ind w:firstLine="0"/>
      </w:pPr>
      <w:r>
        <w:rPr>
          <w:rFonts w:ascii="Times New Roman" w:hAnsi="Times New Roman"/>
          <w:b/>
          <w:sz w:val="24"/>
        </w:rPr>
        <w:t xml:space="preserve">Mã đơn: </w:t>
      </w:r>
      <w:r>
        <w:rPr>
          <w:rFonts w:ascii="Times New Roman" w:hAnsi="Times New Roman"/>
          <w:sz w:val="24"/>
        </w:rPr>
        <w:t>___________________________</w:t>
      </w:r>
    </w:p>
    <w:p>
      <w:pPr>
        <w:spacing w:after="40"/>
        <w:ind w:firstLine="0"/>
      </w:pPr>
      <w:r>
        <w:rPr>
          <w:rFonts w:ascii="Times New Roman" w:hAnsi="Times New Roman"/>
          <w:b/>
          <w:sz w:val="24"/>
        </w:rPr>
        <w:t xml:space="preserve">Trạng thái duyệt: </w:t>
      </w:r>
      <w:r>
        <w:rPr>
          <w:rFonts w:ascii="Times New Roman" w:hAnsi="Times New Roman"/>
          <w:sz w:val="24"/>
        </w:rPr>
        <w:t>Duyệt / Từ chối</w:t>
      </w:r>
    </w:p>
    <w:p>
      <w:pPr>
        <w:spacing w:after="40"/>
        <w:ind w:firstLine="0"/>
      </w:pPr>
      <w:r>
        <w:rPr>
          <w:rFonts w:ascii="Times New Roman" w:hAnsi="Times New Roman"/>
          <w:b/>
          <w:sz w:val="24"/>
        </w:rPr>
        <w:t xml:space="preserve">Lý do từ chối (nếu có): </w:t>
      </w:r>
      <w:r>
        <w:rPr>
          <w:rFonts w:ascii="Times New Roman" w:hAnsi="Times New Roman"/>
          <w:sz w:val="24"/>
        </w:rPr>
        <w:t>___________________________</w:t>
      </w:r>
    </w:p>
    <w:p>
      <w:pPr>
        <w:spacing w:after="40"/>
        <w:ind w:firstLine="0"/>
      </w:pPr>
      <w:r>
        <w:rPr>
          <w:rFonts w:ascii="Times New Roman" w:hAnsi="Times New Roman"/>
          <w:b/>
          <w:sz w:val="24"/>
        </w:rPr>
        <w:t xml:space="preserve">Điều kiện sử dụng (nếu duyệt): </w:t>
      </w:r>
      <w:r>
        <w:rPr>
          <w:rFonts w:ascii="Times New Roman" w:hAnsi="Times New Roman"/>
          <w:sz w:val="24"/>
        </w:rPr>
        <w:t>___________________________</w:t>
      </w:r>
    </w:p>
    <w:p>
      <w:pPr>
        <w:spacing w:after="40"/>
        <w:ind w:firstLine="0"/>
      </w:pPr>
      <w:r>
        <w:rPr>
          <w:rFonts w:ascii="Times New Roman" w:hAnsi="Times New Roman"/>
          <w:b/>
          <w:sz w:val="24"/>
        </w:rPr>
        <w:t xml:space="preserve">Người duyệt: </w:t>
      </w:r>
      <w:r>
        <w:rPr>
          <w:rFonts w:ascii="Times New Roman" w:hAnsi="Times New Roman"/>
          <w:sz w:val="24"/>
        </w:rPr>
        <w:t>Bí thư Đoàn HVCS: ____________</w:t>
      </w:r>
    </w:p>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DT_BM04 – Màn hình theo dõi đơn đã gửi</w:t>
      </w:r>
      <w:r>
        <w:rPr>
          <w:rFonts w:ascii="Times New Roman" w:hAnsi="Times New Roman"/>
          <w:b/>
          <w:sz w:val="26"/>
        </w:rPr>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F2F2F2"/>
          </w:tcPr>
          <w:p>
            <w:pPr>
              <w:spacing w:after="40" w:before="40"/>
              <w:ind w:firstLine="0"/>
              <w:jc w:val="center"/>
            </w:pPr>
            <w:r/>
            <w:r>
              <w:rPr>
                <w:rFonts w:ascii="Times New Roman" w:hAnsi="Times New Roman"/>
                <w:b/>
                <w:sz w:val="22"/>
              </w:rPr>
              <w:t>Mã đơn</w:t>
            </w:r>
          </w:p>
        </w:tc>
        <w:tc>
          <w:tcPr>
            <w:tcW w:type="dxa" w:w="1814"/>
            <w:shd w:fill="F2F2F2"/>
          </w:tcPr>
          <w:p>
            <w:pPr>
              <w:spacing w:after="40" w:before="40"/>
              <w:ind w:firstLine="0"/>
              <w:jc w:val="center"/>
            </w:pPr>
            <w:r/>
            <w:r>
              <w:rPr>
                <w:rFonts w:ascii="Times New Roman" w:hAnsi="Times New Roman"/>
                <w:b/>
                <w:sz w:val="22"/>
              </w:rPr>
              <w:t>Ngày gửi</w:t>
            </w:r>
          </w:p>
        </w:tc>
        <w:tc>
          <w:tcPr>
            <w:tcW w:type="dxa" w:w="1814"/>
            <w:shd w:fill="F2F2F2"/>
          </w:tcPr>
          <w:p>
            <w:pPr>
              <w:spacing w:after="40" w:before="40"/>
              <w:ind w:firstLine="0"/>
              <w:jc w:val="center"/>
            </w:pPr>
            <w:r/>
            <w:r>
              <w:rPr>
                <w:rFonts w:ascii="Times New Roman" w:hAnsi="Times New Roman"/>
                <w:b/>
                <w:sz w:val="22"/>
              </w:rPr>
              <w:t>CSVC</w:t>
            </w:r>
          </w:p>
        </w:tc>
        <w:tc>
          <w:tcPr>
            <w:tcW w:type="dxa" w:w="1814"/>
            <w:shd w:fill="F2F2F2"/>
          </w:tcPr>
          <w:p>
            <w:pPr>
              <w:spacing w:after="40" w:before="40"/>
              <w:ind w:firstLine="0"/>
              <w:jc w:val="center"/>
            </w:pPr>
            <w:r/>
            <w:r>
              <w:rPr>
                <w:rFonts w:ascii="Times New Roman" w:hAnsi="Times New Roman"/>
                <w:b/>
                <w:sz w:val="22"/>
              </w:rPr>
              <w:t>Trạng thái</w:t>
            </w:r>
          </w:p>
        </w:tc>
        <w:tc>
          <w:tcPr>
            <w:tcW w:type="dxa" w:w="1814"/>
            <w:shd w:fill="F2F2F2"/>
          </w:tcPr>
          <w:p>
            <w:pPr>
              <w:spacing w:after="40" w:before="40"/>
              <w:ind w:firstLine="0"/>
              <w:jc w:val="center"/>
            </w:pPr>
            <w:r/>
            <w:r>
              <w:rPr>
                <w:rFonts w:ascii="Times New Roman" w:hAnsi="Times New Roman"/>
                <w:b/>
                <w:sz w:val="22"/>
              </w:rPr>
              <w:t>Ghi chú</w:t>
            </w:r>
          </w:p>
        </w:tc>
      </w:tr>
      <w:tr>
        <w:tc>
          <w:tcPr>
            <w:tcW w:type="dxa" w:w="1814"/>
          </w:tcPr>
          <w:p>
            <w:pPr>
              <w:spacing w:after="40" w:before="40"/>
              <w:ind w:firstLine="0"/>
              <w:jc w:val="left"/>
            </w:pPr>
            <w:r/>
            <w:r>
              <w:rPr>
                <w:rFonts w:ascii="Times New Roman" w:hAnsi="Times New Roman"/>
                <w:b w:val="0"/>
                <w:sz w:val="22"/>
              </w:rPr>
              <w:t>DT-001</w:t>
            </w:r>
          </w:p>
        </w:tc>
        <w:tc>
          <w:tcPr>
            <w:tcW w:type="dxa" w:w="1814"/>
          </w:tcPr>
          <w:p>
            <w:pPr>
              <w:spacing w:after="40" w:before="40"/>
              <w:ind w:firstLine="0"/>
              <w:jc w:val="left"/>
            </w:pPr>
            <w:r/>
            <w:r>
              <w:rPr>
                <w:rFonts w:ascii="Times New Roman" w:hAnsi="Times New Roman"/>
                <w:b w:val="0"/>
                <w:sz w:val="22"/>
              </w:rPr>
              <w:t>18/04</w:t>
            </w:r>
          </w:p>
        </w:tc>
        <w:tc>
          <w:tcPr>
            <w:tcW w:type="dxa" w:w="1814"/>
          </w:tcPr>
          <w:p>
            <w:pPr>
              <w:spacing w:after="40" w:before="40"/>
              <w:ind w:firstLine="0"/>
              <w:jc w:val="left"/>
            </w:pPr>
            <w:r/>
            <w:r>
              <w:rPr>
                <w:rFonts w:ascii="Times New Roman" w:hAnsi="Times New Roman"/>
                <w:b w:val="0"/>
                <w:sz w:val="22"/>
              </w:rPr>
              <w:t>HTD + 2 micro</w:t>
            </w:r>
          </w:p>
        </w:tc>
        <w:tc>
          <w:tcPr>
            <w:tcW w:type="dxa" w:w="1814"/>
          </w:tcPr>
          <w:p>
            <w:pPr>
              <w:spacing w:after="40" w:before="40"/>
              <w:ind w:firstLine="0"/>
              <w:jc w:val="left"/>
            </w:pPr>
            <w:r/>
            <w:r>
              <w:rPr>
                <w:rFonts w:ascii="Times New Roman" w:hAnsi="Times New Roman"/>
                <w:b w:val="0"/>
                <w:sz w:val="22"/>
              </w:rPr>
              <w:t>Đoàn đã duyệt, chờ CSVC</w:t>
            </w:r>
          </w:p>
        </w:tc>
        <w:tc>
          <w:tcPr>
            <w:tcW w:type="dxa" w:w="1814"/>
          </w:tcPr>
          <w:p>
            <w:pPr>
              <w:spacing w:after="40" w:before="40"/>
              <w:ind w:firstLine="0"/>
              <w:jc w:val="left"/>
            </w:pPr>
            <w:r/>
            <w:r>
              <w:rPr>
                <w:rFonts w:ascii="Times New Roman" w:hAnsi="Times New Roman"/>
                <w:b w:val="0"/>
                <w:sz w:val="22"/>
              </w:rPr>
            </w:r>
          </w:p>
        </w:tc>
      </w:tr>
      <w:tr>
        <w:tc>
          <w:tcPr>
            <w:tcW w:type="dxa" w:w="1814"/>
          </w:tcPr>
          <w:p>
            <w:pPr>
              <w:spacing w:after="40" w:before="40"/>
              <w:ind w:firstLine="0"/>
              <w:jc w:val="left"/>
            </w:pPr>
            <w:r/>
            <w:r>
              <w:rPr>
                <w:rFonts w:ascii="Times New Roman" w:hAnsi="Times New Roman"/>
                <w:b w:val="0"/>
                <w:sz w:val="22"/>
              </w:rPr>
              <w:t>DT-003</w:t>
            </w:r>
          </w:p>
        </w:tc>
        <w:tc>
          <w:tcPr>
            <w:tcW w:type="dxa" w:w="1814"/>
          </w:tcPr>
          <w:p>
            <w:pPr>
              <w:spacing w:after="40" w:before="40"/>
              <w:ind w:firstLine="0"/>
              <w:jc w:val="left"/>
            </w:pPr>
            <w:r/>
            <w:r>
              <w:rPr>
                <w:rFonts w:ascii="Times New Roman" w:hAnsi="Times New Roman"/>
                <w:b w:val="0"/>
                <w:sz w:val="22"/>
              </w:rPr>
              <w:t>15/04</w:t>
            </w:r>
          </w:p>
        </w:tc>
        <w:tc>
          <w:tcPr>
            <w:tcW w:type="dxa" w:w="1814"/>
          </w:tcPr>
          <w:p>
            <w:pPr>
              <w:spacing w:after="40" w:before="40"/>
              <w:ind w:firstLine="0"/>
              <w:jc w:val="left"/>
            </w:pPr>
            <w:r/>
            <w:r>
              <w:rPr>
                <w:rFonts w:ascii="Times New Roman" w:hAnsi="Times New Roman"/>
                <w:b w:val="0"/>
                <w:sz w:val="22"/>
              </w:rPr>
              <w:t>Phòng B401</w:t>
            </w:r>
          </w:p>
        </w:tc>
        <w:tc>
          <w:tcPr>
            <w:tcW w:type="dxa" w:w="1814"/>
          </w:tcPr>
          <w:p>
            <w:pPr>
              <w:spacing w:after="40" w:before="40"/>
              <w:ind w:firstLine="0"/>
              <w:jc w:val="left"/>
            </w:pPr>
            <w:r/>
            <w:r>
              <w:rPr>
                <w:rFonts w:ascii="Times New Roman" w:hAnsi="Times New Roman"/>
                <w:b w:val="0"/>
                <w:sz w:val="22"/>
              </w:rPr>
              <w:t>Đoàn từ chối</w:t>
            </w:r>
          </w:p>
        </w:tc>
        <w:tc>
          <w:tcPr>
            <w:tcW w:type="dxa" w:w="1814"/>
          </w:tcPr>
          <w:p>
            <w:pPr>
              <w:spacing w:after="40" w:before="40"/>
              <w:ind w:firstLine="0"/>
              <w:jc w:val="left"/>
            </w:pPr>
            <w:r/>
            <w:r>
              <w:rPr>
                <w:rFonts w:ascii="Times New Roman" w:hAnsi="Times New Roman"/>
                <w:b w:val="0"/>
                <w:sz w:val="22"/>
              </w:rPr>
              <w:t>Trùng lịch sự kiện khác</w:t>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DT_BM05 – Thông báo kết quả duyệt</w:t>
      </w:r>
      <w:r>
        <w:rPr>
          <w:rFonts w:ascii="Times New Roman" w:hAnsi="Times New Roman"/>
          <w:b/>
          <w:sz w:val="26"/>
        </w:rPr>
      </w:r>
    </w:p>
    <w:p>
      <w:pPr>
        <w:spacing w:after="40"/>
        <w:ind w:firstLine="0"/>
      </w:pPr>
      <w:r>
        <w:rPr>
          <w:rFonts w:ascii="Times New Roman" w:hAnsi="Times New Roman"/>
          <w:b/>
          <w:sz w:val="24"/>
        </w:rPr>
        <w:t xml:space="preserve">Thông báo: </w:t>
      </w:r>
      <w:r>
        <w:rPr>
          <w:rFonts w:ascii="Times New Roman" w:hAnsi="Times New Roman"/>
          <w:sz w:val="24"/>
        </w:rPr>
        <w:t>Đơn DT-001 đã được DUYỆT bởi Bí thư Đoàn HVCS</w:t>
      </w:r>
    </w:p>
    <w:p>
      <w:pPr>
        <w:spacing w:after="40"/>
        <w:ind w:firstLine="0"/>
      </w:pPr>
      <w:r>
        <w:rPr>
          <w:rFonts w:ascii="Times New Roman" w:hAnsi="Times New Roman"/>
          <w:b/>
          <w:sz w:val="24"/>
        </w:rPr>
        <w:t xml:space="preserve">Thời điểm: </w:t>
      </w:r>
      <w:r>
        <w:rPr>
          <w:rFonts w:ascii="Times New Roman" w:hAnsi="Times New Roman"/>
          <w:sz w:val="24"/>
        </w:rPr>
        <w:t>19/04/2026 lúc 10:30</w:t>
      </w:r>
    </w:p>
    <w:p>
      <w:pPr>
        <w:spacing w:after="40"/>
        <w:ind w:firstLine="0"/>
      </w:pPr>
      <w:r>
        <w:rPr>
          <w:rFonts w:ascii="Times New Roman" w:hAnsi="Times New Roman"/>
          <w:b/>
          <w:sz w:val="24"/>
        </w:rPr>
        <w:t xml:space="preserve">Bước tiếp theo: </w:t>
      </w:r>
      <w:r>
        <w:rPr>
          <w:rFonts w:ascii="Times New Roman" w:hAnsi="Times New Roman"/>
          <w:sz w:val="24"/>
        </w:rPr>
        <w:t>Chờ QL_CSVC xác nhận cấp phát</w:t>
      </w:r>
    </w:p>
    <w:p>
      <w:pPr>
        <w:pStyle w:val="Heading2"/>
      </w:pPr>
      <w:r>
        <w:rPr>
          <w:rFonts w:ascii="Times New Roman" w:hAnsi="Times New Roman"/>
          <w:color w:val="000000"/>
          <w:sz w:val="26"/>
        </w:rPr>
        <w:t>7.3 Biểu mẫu nhóm Quản lý phòng CSVC (QL)</w:t>
      </w:r>
    </w:p>
    <w:p>
      <w:pPr>
        <w:spacing w:after="0"/>
        <w:ind w:firstLine="0"/>
      </w:pPr>
      <w:r>
        <w:rPr>
          <w:rFonts w:ascii="Times New Roman" w:hAnsi="Times New Roman"/>
          <w:b/>
          <w:sz w:val="26"/>
        </w:rPr>
      </w:r>
      <w:r>
        <w:rPr>
          <w:rFonts w:ascii="Times New Roman" w:hAnsi="Times New Roman"/>
          <w:b/>
          <w:sz w:val="26"/>
        </w:rPr>
        <w:t>QL_BM01 – Màn hình danh sách đơn đã duyệt</w:t>
      </w:r>
      <w:r>
        <w:rPr>
          <w:rFonts w:ascii="Times New Roman" w:hAnsi="Times New Roman"/>
          <w:b/>
          <w:sz w:val="26"/>
        </w:rPr>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F2F2F2"/>
          </w:tcPr>
          <w:p>
            <w:pPr>
              <w:spacing w:after="40" w:before="40"/>
              <w:ind w:firstLine="0"/>
              <w:jc w:val="center"/>
            </w:pPr>
            <w:r/>
            <w:r>
              <w:rPr>
                <w:rFonts w:ascii="Times New Roman" w:hAnsi="Times New Roman"/>
                <w:b/>
                <w:sz w:val="22"/>
              </w:rPr>
              <w:t>STT</w:t>
            </w:r>
          </w:p>
        </w:tc>
        <w:tc>
          <w:tcPr>
            <w:tcW w:type="dxa" w:w="1512"/>
            <w:shd w:fill="F2F2F2"/>
          </w:tcPr>
          <w:p>
            <w:pPr>
              <w:spacing w:after="40" w:before="40"/>
              <w:ind w:firstLine="0"/>
              <w:jc w:val="center"/>
            </w:pPr>
            <w:r/>
            <w:r>
              <w:rPr>
                <w:rFonts w:ascii="Times New Roman" w:hAnsi="Times New Roman"/>
                <w:b/>
                <w:sz w:val="22"/>
              </w:rPr>
              <w:t>Mã đơn</w:t>
            </w:r>
          </w:p>
        </w:tc>
        <w:tc>
          <w:tcPr>
            <w:tcW w:type="dxa" w:w="1512"/>
            <w:shd w:fill="F2F2F2"/>
          </w:tcPr>
          <w:p>
            <w:pPr>
              <w:spacing w:after="40" w:before="40"/>
              <w:ind w:firstLine="0"/>
              <w:jc w:val="center"/>
            </w:pPr>
            <w:r/>
            <w:r>
              <w:rPr>
                <w:rFonts w:ascii="Times New Roman" w:hAnsi="Times New Roman"/>
                <w:b/>
                <w:sz w:val="22"/>
              </w:rPr>
              <w:t>Đơn vị</w:t>
            </w:r>
          </w:p>
        </w:tc>
        <w:tc>
          <w:tcPr>
            <w:tcW w:type="dxa" w:w="1512"/>
            <w:shd w:fill="F2F2F2"/>
          </w:tcPr>
          <w:p>
            <w:pPr>
              <w:spacing w:after="40" w:before="40"/>
              <w:ind w:firstLine="0"/>
              <w:jc w:val="center"/>
            </w:pPr>
            <w:r/>
            <w:r>
              <w:rPr>
                <w:rFonts w:ascii="Times New Roman" w:hAnsi="Times New Roman"/>
                <w:b/>
                <w:sz w:val="22"/>
              </w:rPr>
              <w:t>CSVC</w:t>
            </w:r>
          </w:p>
        </w:tc>
        <w:tc>
          <w:tcPr>
            <w:tcW w:type="dxa" w:w="1512"/>
            <w:shd w:fill="F2F2F2"/>
          </w:tcPr>
          <w:p>
            <w:pPr>
              <w:spacing w:after="40" w:before="40"/>
              <w:ind w:firstLine="0"/>
              <w:jc w:val="center"/>
            </w:pPr>
            <w:r/>
            <w:r>
              <w:rPr>
                <w:rFonts w:ascii="Times New Roman" w:hAnsi="Times New Roman"/>
                <w:b/>
                <w:sz w:val="22"/>
              </w:rPr>
              <w:t>Thời gian</w:t>
            </w:r>
          </w:p>
        </w:tc>
        <w:tc>
          <w:tcPr>
            <w:tcW w:type="dxa" w:w="1512"/>
            <w:shd w:fill="F2F2F2"/>
          </w:tcPr>
          <w:p>
            <w:pPr>
              <w:spacing w:after="40" w:before="40"/>
              <w:ind w:firstLine="0"/>
              <w:jc w:val="center"/>
            </w:pPr>
            <w:r/>
            <w:r>
              <w:rPr>
                <w:rFonts w:ascii="Times New Roman" w:hAnsi="Times New Roman"/>
                <w:b/>
                <w:sz w:val="22"/>
              </w:rPr>
              <w:t>Trạng thái</w:t>
            </w:r>
          </w:p>
        </w:tc>
      </w:tr>
      <w:tr>
        <w:tc>
          <w:tcPr>
            <w:tcW w:type="dxa" w:w="1512"/>
          </w:tcPr>
          <w:p>
            <w:pPr>
              <w:spacing w:after="40" w:before="40"/>
              <w:ind w:firstLine="0"/>
              <w:jc w:val="left"/>
            </w:pPr>
            <w:r/>
            <w:r>
              <w:rPr>
                <w:rFonts w:ascii="Times New Roman" w:hAnsi="Times New Roman"/>
                <w:b w:val="0"/>
                <w:sz w:val="22"/>
              </w:rPr>
              <w:t>1</w:t>
            </w:r>
          </w:p>
        </w:tc>
        <w:tc>
          <w:tcPr>
            <w:tcW w:type="dxa" w:w="1512"/>
          </w:tcPr>
          <w:p>
            <w:pPr>
              <w:spacing w:after="40" w:before="40"/>
              <w:ind w:firstLine="0"/>
              <w:jc w:val="left"/>
            </w:pPr>
            <w:r/>
            <w:r>
              <w:rPr>
                <w:rFonts w:ascii="Times New Roman" w:hAnsi="Times New Roman"/>
                <w:b w:val="0"/>
                <w:sz w:val="22"/>
              </w:rPr>
              <w:t>DT-001</w:t>
            </w:r>
          </w:p>
        </w:tc>
        <w:tc>
          <w:tcPr>
            <w:tcW w:type="dxa" w:w="1512"/>
          </w:tcPr>
          <w:p>
            <w:pPr>
              <w:spacing w:after="40" w:before="40"/>
              <w:ind w:firstLine="0"/>
              <w:jc w:val="left"/>
            </w:pPr>
            <w:r/>
            <w:r>
              <w:rPr>
                <w:rFonts w:ascii="Times New Roman" w:hAnsi="Times New Roman"/>
                <w:b w:val="0"/>
                <w:sz w:val="22"/>
              </w:rPr>
              <w:t>LCĐ ATTT</w:t>
            </w:r>
          </w:p>
        </w:tc>
        <w:tc>
          <w:tcPr>
            <w:tcW w:type="dxa" w:w="1512"/>
          </w:tcPr>
          <w:p>
            <w:pPr>
              <w:spacing w:after="40" w:before="40"/>
              <w:ind w:firstLine="0"/>
              <w:jc w:val="left"/>
            </w:pPr>
            <w:r/>
            <w:r>
              <w:rPr>
                <w:rFonts w:ascii="Times New Roman" w:hAnsi="Times New Roman"/>
                <w:b w:val="0"/>
                <w:sz w:val="22"/>
              </w:rPr>
              <w:t>HTD+2 micro</w:t>
            </w:r>
          </w:p>
        </w:tc>
        <w:tc>
          <w:tcPr>
            <w:tcW w:type="dxa" w:w="1512"/>
          </w:tcPr>
          <w:p>
            <w:pPr>
              <w:spacing w:after="40" w:before="40"/>
              <w:ind w:firstLine="0"/>
              <w:jc w:val="left"/>
            </w:pPr>
            <w:r/>
            <w:r>
              <w:rPr>
                <w:rFonts w:ascii="Times New Roman" w:hAnsi="Times New Roman"/>
                <w:b w:val="0"/>
                <w:sz w:val="22"/>
              </w:rPr>
              <w:t>20/04 14-17h</w:t>
            </w:r>
          </w:p>
        </w:tc>
        <w:tc>
          <w:tcPr>
            <w:tcW w:type="dxa" w:w="1512"/>
          </w:tcPr>
          <w:p>
            <w:pPr>
              <w:spacing w:after="40" w:before="40"/>
              <w:ind w:firstLine="0"/>
              <w:jc w:val="left"/>
            </w:pPr>
            <w:r/>
            <w:r>
              <w:rPr>
                <w:rFonts w:ascii="Times New Roman" w:hAnsi="Times New Roman"/>
                <w:b w:val="0"/>
                <w:sz w:val="22"/>
              </w:rPr>
              <w:t>Chờ xác nhận</w:t>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QL_BM02 – Màn hình kiểm tra CSVC khả dụng</w:t>
      </w:r>
      <w:r>
        <w:rPr>
          <w:rFonts w:ascii="Times New Roman" w:hAnsi="Times New Roman"/>
          <w:b/>
          <w:sz w:val="26"/>
        </w:rPr>
      </w:r>
    </w:p>
    <w:p>
      <w:pPr>
        <w:spacing w:after="40"/>
        <w:ind w:firstLine="0"/>
      </w:pPr>
      <w:r>
        <w:rPr>
          <w:rFonts w:ascii="Times New Roman" w:hAnsi="Times New Roman"/>
          <w:b/>
          <w:sz w:val="24"/>
        </w:rPr>
        <w:t xml:space="preserve">Mã đơn: </w:t>
      </w:r>
      <w:r>
        <w:rPr>
          <w:rFonts w:ascii="Times New Roman" w:hAnsi="Times New Roman"/>
          <w:sz w:val="24"/>
        </w:rPr>
        <w:t>DT-001</w:t>
      </w:r>
    </w:p>
    <w:p>
      <w:pPr>
        <w:spacing w:after="40"/>
        <w:ind w:firstLine="0"/>
      </w:pPr>
      <w:r>
        <w:rPr>
          <w:rFonts w:ascii="Times New Roman" w:hAnsi="Times New Roman"/>
          <w:b/>
          <w:sz w:val="24"/>
        </w:rPr>
        <w:t xml:space="preserve">Loại mượn: </w:t>
      </w:r>
      <w:r>
        <w:rPr>
          <w:rFonts w:ascii="Times New Roman" w:hAnsi="Times New Roman"/>
          <w:sz w:val="24"/>
        </w:rPr>
        <w:t>Ngoài giờ</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F2F2F2"/>
          </w:tcPr>
          <w:p>
            <w:pPr>
              <w:spacing w:after="40" w:before="40"/>
              <w:ind w:firstLine="0"/>
              <w:jc w:val="center"/>
            </w:pPr>
            <w:r/>
            <w:r>
              <w:rPr>
                <w:rFonts w:ascii="Times New Roman" w:hAnsi="Times New Roman"/>
                <w:b/>
                <w:sz w:val="22"/>
              </w:rPr>
              <w:t>CSVC yêu cầu</w:t>
            </w:r>
          </w:p>
        </w:tc>
        <w:tc>
          <w:tcPr>
            <w:tcW w:type="dxa" w:w="2268"/>
            <w:shd w:fill="F2F2F2"/>
          </w:tcPr>
          <w:p>
            <w:pPr>
              <w:spacing w:after="40" w:before="40"/>
              <w:ind w:firstLine="0"/>
              <w:jc w:val="center"/>
            </w:pPr>
            <w:r/>
            <w:r>
              <w:rPr>
                <w:rFonts w:ascii="Times New Roman" w:hAnsi="Times New Roman"/>
                <w:b/>
                <w:sz w:val="22"/>
              </w:rPr>
              <w:t>SL yêu cầu</w:t>
            </w:r>
          </w:p>
        </w:tc>
        <w:tc>
          <w:tcPr>
            <w:tcW w:type="dxa" w:w="2268"/>
            <w:shd w:fill="F2F2F2"/>
          </w:tcPr>
          <w:p>
            <w:pPr>
              <w:spacing w:after="40" w:before="40"/>
              <w:ind w:firstLine="0"/>
              <w:jc w:val="center"/>
            </w:pPr>
            <w:r/>
            <w:r>
              <w:rPr>
                <w:rFonts w:ascii="Times New Roman" w:hAnsi="Times New Roman"/>
                <w:b/>
                <w:sz w:val="22"/>
              </w:rPr>
              <w:t>Tồn kho</w:t>
            </w:r>
          </w:p>
        </w:tc>
        <w:tc>
          <w:tcPr>
            <w:tcW w:type="dxa" w:w="2268"/>
            <w:shd w:fill="F2F2F2"/>
          </w:tcPr>
          <w:p>
            <w:pPr>
              <w:spacing w:after="40" w:before="40"/>
              <w:ind w:firstLine="0"/>
              <w:jc w:val="center"/>
            </w:pPr>
            <w:r/>
            <w:r>
              <w:rPr>
                <w:rFonts w:ascii="Times New Roman" w:hAnsi="Times New Roman"/>
                <w:b/>
                <w:sz w:val="22"/>
              </w:rPr>
              <w:t>Kết quả</w:t>
            </w:r>
          </w:p>
        </w:tc>
      </w:tr>
      <w:tr>
        <w:tc>
          <w:tcPr>
            <w:tcW w:type="dxa" w:w="2268"/>
          </w:tcPr>
          <w:p>
            <w:pPr>
              <w:spacing w:after="40" w:before="40"/>
              <w:ind w:firstLine="0"/>
              <w:jc w:val="left"/>
            </w:pPr>
            <w:r/>
            <w:r>
              <w:rPr>
                <w:rFonts w:ascii="Times New Roman" w:hAnsi="Times New Roman"/>
                <w:b w:val="0"/>
                <w:sz w:val="22"/>
              </w:rPr>
              <w:t>Hội trường D</w:t>
            </w:r>
          </w:p>
        </w:tc>
        <w:tc>
          <w:tcPr>
            <w:tcW w:type="dxa" w:w="2268"/>
          </w:tcPr>
          <w:p>
            <w:pPr>
              <w:spacing w:after="40" w:before="40"/>
              <w:ind w:firstLine="0"/>
              <w:jc w:val="left"/>
            </w:pPr>
            <w:r/>
            <w:r>
              <w:rPr>
                <w:rFonts w:ascii="Times New Roman" w:hAnsi="Times New Roman"/>
                <w:b w:val="0"/>
                <w:sz w:val="22"/>
              </w:rPr>
              <w:t>1</w:t>
            </w:r>
          </w:p>
        </w:tc>
        <w:tc>
          <w:tcPr>
            <w:tcW w:type="dxa" w:w="2268"/>
          </w:tcPr>
          <w:p>
            <w:pPr>
              <w:spacing w:after="40" w:before="40"/>
              <w:ind w:firstLine="0"/>
              <w:jc w:val="left"/>
            </w:pPr>
            <w:r/>
            <w:r>
              <w:rPr>
                <w:rFonts w:ascii="Times New Roman" w:hAnsi="Times New Roman"/>
                <w:b w:val="0"/>
                <w:sz w:val="22"/>
              </w:rPr>
              <w:t>1 (trống chiều 20/04)</w:t>
            </w:r>
          </w:p>
        </w:tc>
        <w:tc>
          <w:tcPr>
            <w:tcW w:type="dxa" w:w="2268"/>
          </w:tcPr>
          <w:p>
            <w:pPr>
              <w:spacing w:after="40" w:before="40"/>
              <w:ind w:firstLine="0"/>
              <w:jc w:val="left"/>
            </w:pPr>
            <w:r/>
            <w:r>
              <w:rPr>
                <w:rFonts w:ascii="Times New Roman" w:hAnsi="Times New Roman"/>
                <w:b w:val="0"/>
                <w:sz w:val="22"/>
              </w:rPr>
              <w:t>Đạt</w:t>
            </w:r>
          </w:p>
        </w:tc>
      </w:tr>
      <w:tr>
        <w:tc>
          <w:tcPr>
            <w:tcW w:type="dxa" w:w="2268"/>
          </w:tcPr>
          <w:p>
            <w:pPr>
              <w:spacing w:after="40" w:before="40"/>
              <w:ind w:firstLine="0"/>
              <w:jc w:val="left"/>
            </w:pPr>
            <w:r/>
            <w:r>
              <w:rPr>
                <w:rFonts w:ascii="Times New Roman" w:hAnsi="Times New Roman"/>
                <w:b w:val="0"/>
                <w:sz w:val="22"/>
              </w:rPr>
              <w:t>Micro không dây</w:t>
            </w:r>
          </w:p>
        </w:tc>
        <w:tc>
          <w:tcPr>
            <w:tcW w:type="dxa" w:w="2268"/>
          </w:tcPr>
          <w:p>
            <w:pPr>
              <w:spacing w:after="40" w:before="40"/>
              <w:ind w:firstLine="0"/>
              <w:jc w:val="left"/>
            </w:pPr>
            <w:r/>
            <w:r>
              <w:rPr>
                <w:rFonts w:ascii="Times New Roman" w:hAnsi="Times New Roman"/>
                <w:b w:val="0"/>
                <w:sz w:val="22"/>
              </w:rPr>
              <w:t>2</w:t>
            </w:r>
          </w:p>
        </w:tc>
        <w:tc>
          <w:tcPr>
            <w:tcW w:type="dxa" w:w="2268"/>
          </w:tcPr>
          <w:p>
            <w:pPr>
              <w:spacing w:after="40" w:before="40"/>
              <w:ind w:firstLine="0"/>
              <w:jc w:val="left"/>
            </w:pPr>
            <w:r/>
            <w:r>
              <w:rPr>
                <w:rFonts w:ascii="Times New Roman" w:hAnsi="Times New Roman"/>
                <w:b w:val="0"/>
                <w:sz w:val="22"/>
              </w:rPr>
              <w:t>5 khả dụng</w:t>
            </w:r>
          </w:p>
        </w:tc>
        <w:tc>
          <w:tcPr>
            <w:tcW w:type="dxa" w:w="2268"/>
          </w:tcPr>
          <w:p>
            <w:pPr>
              <w:spacing w:after="40" w:before="40"/>
              <w:ind w:firstLine="0"/>
              <w:jc w:val="left"/>
            </w:pPr>
            <w:r/>
            <w:r>
              <w:rPr>
                <w:rFonts w:ascii="Times New Roman" w:hAnsi="Times New Roman"/>
                <w:b w:val="0"/>
                <w:sz w:val="22"/>
              </w:rPr>
              <w:t>Đạt</w:t>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QL_BM03 – Phiếu bàn giao CSVC</w:t>
      </w:r>
      <w:r>
        <w:rPr>
          <w:rFonts w:ascii="Times New Roman" w:hAnsi="Times New Roman"/>
          <w:b/>
          <w:sz w:val="26"/>
        </w:rPr>
      </w:r>
    </w:p>
    <w:p>
      <w:pPr>
        <w:spacing w:after="60"/>
        <w:ind w:firstLine="0"/>
        <w:jc w:val="center"/>
      </w:pPr>
      <w:r>
        <w:rPr>
          <w:rFonts w:ascii="Times New Roman" w:hAnsi="Times New Roman"/>
          <w:b/>
          <w:sz w:val="28"/>
        </w:rPr>
        <w:t>PHIẾU BÀN GIAO CSVC</w:t>
      </w:r>
    </w:p>
    <w:p>
      <w:pPr>
        <w:spacing w:after="40"/>
        <w:ind w:firstLine="0"/>
      </w:pPr>
      <w:r>
        <w:rPr>
          <w:rFonts w:ascii="Times New Roman" w:hAnsi="Times New Roman"/>
          <w:b/>
          <w:sz w:val="24"/>
        </w:rPr>
        <w:t xml:space="preserve">Mã phiếu: </w:t>
      </w:r>
      <w:r>
        <w:rPr>
          <w:rFonts w:ascii="Times New Roman" w:hAnsi="Times New Roman"/>
          <w:sz w:val="24"/>
        </w:rPr>
        <w:t>BG-_______</w:t>
      </w:r>
    </w:p>
    <w:p>
      <w:pPr>
        <w:spacing w:after="40"/>
        <w:ind w:firstLine="0"/>
      </w:pPr>
      <w:r>
        <w:rPr>
          <w:rFonts w:ascii="Times New Roman" w:hAnsi="Times New Roman"/>
          <w:b/>
          <w:sz w:val="24"/>
        </w:rPr>
        <w:t xml:space="preserve">Ngày: </w:t>
      </w:r>
      <w:r>
        <w:rPr>
          <w:rFonts w:ascii="Times New Roman" w:hAnsi="Times New Roman"/>
          <w:sz w:val="24"/>
        </w:rPr>
        <w:t>___________________________</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F2F2F2"/>
          </w:tcPr>
          <w:p>
            <w:pPr>
              <w:spacing w:after="40" w:before="40"/>
              <w:ind w:firstLine="0"/>
              <w:jc w:val="center"/>
            </w:pPr>
            <w:r/>
            <w:r>
              <w:rPr>
                <w:rFonts w:ascii="Times New Roman" w:hAnsi="Times New Roman"/>
                <w:b/>
                <w:sz w:val="22"/>
              </w:rPr>
              <w:t>STT</w:t>
            </w:r>
          </w:p>
        </w:tc>
        <w:tc>
          <w:tcPr>
            <w:tcW w:type="dxa" w:w="1814"/>
            <w:shd w:fill="F2F2F2"/>
          </w:tcPr>
          <w:p>
            <w:pPr>
              <w:spacing w:after="40" w:before="40"/>
              <w:ind w:firstLine="0"/>
              <w:jc w:val="center"/>
            </w:pPr>
            <w:r/>
            <w:r>
              <w:rPr>
                <w:rFonts w:ascii="Times New Roman" w:hAnsi="Times New Roman"/>
                <w:b/>
                <w:sz w:val="22"/>
              </w:rPr>
              <w:t>Tên CSVC</w:t>
            </w:r>
          </w:p>
        </w:tc>
        <w:tc>
          <w:tcPr>
            <w:tcW w:type="dxa" w:w="1814"/>
            <w:shd w:fill="F2F2F2"/>
          </w:tcPr>
          <w:p>
            <w:pPr>
              <w:spacing w:after="40" w:before="40"/>
              <w:ind w:firstLine="0"/>
              <w:jc w:val="center"/>
            </w:pPr>
            <w:r/>
            <w:r>
              <w:rPr>
                <w:rFonts w:ascii="Times New Roman" w:hAnsi="Times New Roman"/>
                <w:b/>
                <w:sz w:val="22"/>
              </w:rPr>
              <w:t>Mã CSVC</w:t>
            </w:r>
          </w:p>
        </w:tc>
        <w:tc>
          <w:tcPr>
            <w:tcW w:type="dxa" w:w="1814"/>
            <w:shd w:fill="F2F2F2"/>
          </w:tcPr>
          <w:p>
            <w:pPr>
              <w:spacing w:after="40" w:before="40"/>
              <w:ind w:firstLine="0"/>
              <w:jc w:val="center"/>
            </w:pPr>
            <w:r/>
            <w:r>
              <w:rPr>
                <w:rFonts w:ascii="Times New Roman" w:hAnsi="Times New Roman"/>
                <w:b/>
                <w:sz w:val="22"/>
              </w:rPr>
              <w:t>SL</w:t>
            </w:r>
          </w:p>
        </w:tc>
        <w:tc>
          <w:tcPr>
            <w:tcW w:type="dxa" w:w="1814"/>
            <w:shd w:fill="F2F2F2"/>
          </w:tcPr>
          <w:p>
            <w:pPr>
              <w:spacing w:after="40" w:before="40"/>
              <w:ind w:firstLine="0"/>
              <w:jc w:val="center"/>
            </w:pPr>
            <w:r/>
            <w:r>
              <w:rPr>
                <w:rFonts w:ascii="Times New Roman" w:hAnsi="Times New Roman"/>
                <w:b/>
                <w:sz w:val="22"/>
              </w:rPr>
              <w:t>Tình trạng khi giao</w:t>
            </w:r>
          </w:p>
        </w:tc>
      </w:tr>
      <w:tr>
        <w:tc>
          <w:tcPr>
            <w:tcW w:type="dxa" w:w="1814"/>
          </w:tcPr>
          <w:p>
            <w:pPr>
              <w:spacing w:after="40" w:before="40"/>
              <w:ind w:firstLine="0"/>
              <w:jc w:val="left"/>
            </w:pPr>
            <w:r/>
            <w:r>
              <w:rPr>
                <w:rFonts w:ascii="Times New Roman" w:hAnsi="Times New Roman"/>
                <w:b w:val="0"/>
                <w:sz w:val="22"/>
              </w:rPr>
              <w:t>1</w:t>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r>
      <w:tr>
        <w:tc>
          <w:tcPr>
            <w:tcW w:type="dxa" w:w="1814"/>
          </w:tcPr>
          <w:p>
            <w:pPr>
              <w:spacing w:after="40" w:before="40"/>
              <w:ind w:firstLine="0"/>
              <w:jc w:val="left"/>
            </w:pPr>
            <w:r/>
            <w:r>
              <w:rPr>
                <w:rFonts w:ascii="Times New Roman" w:hAnsi="Times New Roman"/>
                <w:b w:val="0"/>
                <w:sz w:val="22"/>
              </w:rPr>
              <w:t>2</w:t>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c>
          <w:tcPr>
            <w:tcW w:type="dxa" w:w="1814"/>
          </w:tcPr>
          <w:p>
            <w:pPr>
              <w:spacing w:after="40" w:before="40"/>
              <w:ind w:firstLine="0"/>
              <w:jc w:val="left"/>
            </w:pPr>
            <w:r/>
            <w:r>
              <w:rPr>
                <w:rFonts w:ascii="Times New Roman" w:hAnsi="Times New Roman"/>
                <w:b w:val="0"/>
                <w:sz w:val="22"/>
              </w:rPr>
            </w:r>
          </w:p>
        </w:tc>
      </w:tr>
    </w:tbl>
    <w:p>
      <w:pPr>
        <w:spacing w:after="40"/>
        <w:ind w:firstLine="0"/>
      </w:pPr>
      <w:r>
        <w:rPr>
          <w:rFonts w:ascii="Times New Roman" w:hAnsi="Times New Roman"/>
          <w:b/>
          <w:sz w:val="24"/>
        </w:rPr>
        <w:t xml:space="preserve">Giờ bàn giao: </w:t>
      </w:r>
      <w:r>
        <w:rPr>
          <w:rFonts w:ascii="Times New Roman" w:hAnsi="Times New Roman"/>
          <w:sz w:val="24"/>
        </w:rPr>
        <w:t>___________________________</w:t>
      </w:r>
    </w:p>
    <w:p>
      <w:pPr>
        <w:spacing w:after="40"/>
        <w:ind w:firstLine="0"/>
      </w:pPr>
      <w:r>
        <w:rPr>
          <w:rFonts w:ascii="Times New Roman" w:hAnsi="Times New Roman"/>
          <w:b/>
          <w:sz w:val="24"/>
        </w:rPr>
        <w:t xml:space="preserve">Giờ phải trả (dự kiến): </w:t>
      </w:r>
      <w:r>
        <w:rPr>
          <w:rFonts w:ascii="Times New Roman" w:hAnsi="Times New Roman"/>
          <w:sz w:val="24"/>
        </w:rPr>
        <w:t>___________________________</w:t>
      </w:r>
    </w:p>
    <w:tbl>
      <w:tblPr>
        <w:tblW w:type="auto" w:w="0"/>
        <w:tblLook w:firstColumn="1" w:firstRow="1" w:lastColumn="0" w:lastRow="0" w:noHBand="0" w:noVBand="1" w:val="04A0"/>
      </w:tblPr>
      <w:tblGrid>
        <w:gridCol w:w="4535"/>
        <w:gridCol w:w="4535"/>
      </w:tblGrid>
      <w:tr>
        <w:tc>
          <w:tcPr>
            <w:tcW w:type="dxa" w:w="4535"/>
          </w:tcPr>
          <w:p>
            <w:pPr>
              <w:spacing w:after="40" w:before="120"/>
              <w:ind w:firstLine="0"/>
              <w:jc w:val="center"/>
            </w:pPr>
            <w:r/>
            <w:r>
              <w:rPr>
                <w:rFonts w:ascii="Times New Roman" w:hAnsi="Times New Roman"/>
                <w:b/>
                <w:sz w:val="22"/>
              </w:rPr>
              <w:t>Người nhận</w:t>
            </w:r>
          </w:p>
        </w:tc>
        <w:tc>
          <w:tcPr>
            <w:tcW w:type="dxa" w:w="4535"/>
          </w:tcPr>
          <w:p>
            <w:pPr>
              <w:spacing w:after="40" w:before="120"/>
              <w:ind w:firstLine="0"/>
              <w:jc w:val="center"/>
            </w:pPr>
            <w:r/>
            <w:r>
              <w:rPr>
                <w:rFonts w:ascii="Times New Roman" w:hAnsi="Times New Roman"/>
                <w:b/>
                <w:sz w:val="22"/>
              </w:rPr>
              <w:t>Người bàn giao (QL_CSVC)</w:t>
            </w:r>
          </w:p>
        </w:tc>
      </w:tr>
      <w:tr>
        <w:tc>
          <w:tcPr>
            <w:tcW w:type="dxa" w:w="4535"/>
          </w:tcPr>
          <w:p>
            <w:pPr>
              <w:spacing w:after="40" w:before="120"/>
              <w:ind w:firstLine="0"/>
              <w:jc w:val="center"/>
            </w:pPr>
            <w:r/>
            <w:r>
              <w:rPr>
                <w:rFonts w:ascii="Times New Roman" w:hAnsi="Times New Roman"/>
                <w:b w:val="0"/>
                <w:sz w:val="20"/>
              </w:rPr>
              <w:t>(Ký, ghi rõ họ tên)</w:t>
            </w:r>
          </w:p>
        </w:tc>
        <w:tc>
          <w:tcPr>
            <w:tcW w:type="dxa" w:w="4535"/>
          </w:tcPr>
          <w:p>
            <w:pPr>
              <w:spacing w:after="40" w:before="120"/>
              <w:ind w:firstLine="0"/>
              <w:jc w:val="center"/>
            </w:pPr>
            <w:r/>
            <w:r>
              <w:rPr>
                <w:rFonts w:ascii="Times New Roman" w:hAnsi="Times New Roman"/>
                <w:b w:val="0"/>
                <w:sz w:val="20"/>
              </w:rPr>
              <w:t>(Ký, ghi rõ họ tên)</w:t>
            </w:r>
          </w:p>
        </w:tc>
      </w:tr>
      <w:tr>
        <w:tc>
          <w:tcPr>
            <w:tcW w:type="dxa" w:w="4535"/>
          </w:tcPr>
          <w:p>
            <w:pPr>
              <w:spacing w:after="40" w:before="120"/>
              <w:ind w:firstLine="0"/>
              <w:jc w:val="left"/>
            </w:pPr>
            <w:r/>
            <w:r>
              <w:rPr>
                <w:rFonts w:ascii="Times New Roman" w:hAnsi="Times New Roman"/>
                <w:b w:val="0"/>
                <w:sz w:val="22"/>
              </w:rPr>
            </w:r>
          </w:p>
        </w:tc>
        <w:tc>
          <w:tcPr>
            <w:tcW w:type="dxa" w:w="4535"/>
          </w:tcPr>
          <w:p>
            <w:pPr>
              <w:spacing w:after="40" w:before="120"/>
              <w:ind w:firstLine="0"/>
              <w:jc w:val="left"/>
            </w:pPr>
            <w:r/>
            <w:r>
              <w:rPr>
                <w:rFonts w:ascii="Times New Roman" w:hAnsi="Times New Roman"/>
                <w:b w:val="0"/>
                <w:sz w:val="22"/>
              </w:rPr>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QL_BM04 – Phiếu nhận trả và đối soát</w:t>
      </w:r>
      <w:r>
        <w:rPr>
          <w:rFonts w:ascii="Times New Roman" w:hAnsi="Times New Roman"/>
          <w:b/>
          <w:sz w:val="26"/>
        </w:rPr>
      </w:r>
    </w:p>
    <w:p>
      <w:pPr>
        <w:spacing w:after="60"/>
        <w:ind w:firstLine="0"/>
        <w:jc w:val="center"/>
      </w:pPr>
      <w:r>
        <w:rPr>
          <w:rFonts w:ascii="Times New Roman" w:hAnsi="Times New Roman"/>
          <w:b/>
          <w:sz w:val="28"/>
        </w:rPr>
        <w:t>PHIẾU NHẬN TRẢ VÀ ĐỐI SOÁT CSVC</w:t>
      </w:r>
    </w:p>
    <w:p>
      <w:pPr>
        <w:spacing w:after="40"/>
        <w:ind w:firstLine="0"/>
      </w:pPr>
      <w:r>
        <w:rPr>
          <w:rFonts w:ascii="Times New Roman" w:hAnsi="Times New Roman"/>
          <w:b/>
          <w:sz w:val="24"/>
        </w:rPr>
        <w:t xml:space="preserve">Mã lượt bàn giao: </w:t>
      </w:r>
      <w:r>
        <w:rPr>
          <w:rFonts w:ascii="Times New Roman" w:hAnsi="Times New Roman"/>
          <w:sz w:val="24"/>
        </w:rPr>
        <w:t>BG-_______</w:t>
      </w:r>
    </w:p>
    <w:p>
      <w:pPr>
        <w:spacing w:after="40"/>
        <w:ind w:firstLine="0"/>
      </w:pPr>
      <w:r>
        <w:rPr>
          <w:rFonts w:ascii="Times New Roman" w:hAnsi="Times New Roman"/>
          <w:b/>
          <w:sz w:val="24"/>
        </w:rPr>
        <w:t xml:space="preserve">Họ tên người trả: </w:t>
      </w:r>
      <w:r>
        <w:rPr>
          <w:rFonts w:ascii="Times New Roman" w:hAnsi="Times New Roman"/>
          <w:sz w:val="24"/>
        </w:rPr>
        <w:t>___________________________</w:t>
      </w:r>
    </w:p>
    <w:p>
      <w:pPr>
        <w:spacing w:after="40"/>
        <w:ind w:firstLine="0"/>
      </w:pPr>
      <w:r>
        <w:rPr>
          <w:rFonts w:ascii="Times New Roman" w:hAnsi="Times New Roman"/>
          <w:b/>
          <w:sz w:val="24"/>
        </w:rPr>
        <w:t xml:space="preserve">Giờ bàn giao ban đầu: </w:t>
      </w:r>
      <w:r>
        <w:rPr>
          <w:rFonts w:ascii="Times New Roman" w:hAnsi="Times New Roman"/>
          <w:sz w:val="24"/>
        </w:rPr>
        <w:t>___________________________</w:t>
      </w:r>
    </w:p>
    <w:p>
      <w:pPr>
        <w:spacing w:after="40"/>
        <w:ind w:firstLine="0"/>
      </w:pPr>
      <w:r>
        <w:rPr>
          <w:rFonts w:ascii="Times New Roman" w:hAnsi="Times New Roman"/>
          <w:b/>
          <w:sz w:val="24"/>
        </w:rPr>
        <w:t xml:space="preserve">Giờ phải trả (dự kiến): </w:t>
      </w:r>
      <w:r>
        <w:rPr>
          <w:rFonts w:ascii="Times New Roman" w:hAnsi="Times New Roman"/>
          <w:sz w:val="24"/>
        </w:rPr>
        <w:t>___________________________</w:t>
      </w:r>
    </w:p>
    <w:p>
      <w:pPr>
        <w:spacing w:after="40"/>
        <w:ind w:firstLine="0"/>
      </w:pPr>
      <w:r>
        <w:rPr>
          <w:rFonts w:ascii="Times New Roman" w:hAnsi="Times New Roman"/>
          <w:b/>
          <w:sz w:val="24"/>
        </w:rPr>
        <w:t xml:space="preserve">Giờ trả thực tế: </w:t>
      </w:r>
      <w:r>
        <w:rPr>
          <w:rFonts w:ascii="Times New Roman" w:hAnsi="Times New Roman"/>
          <w:sz w:val="24"/>
        </w:rPr>
        <w:t>___________________________</w:t>
      </w:r>
    </w:p>
    <w:p>
      <w:pPr>
        <w:spacing w:after="40"/>
        <w:ind w:firstLine="0"/>
      </w:pPr>
      <w:r>
        <w:rPr>
          <w:rFonts w:ascii="Times New Roman" w:hAnsi="Times New Roman"/>
          <w:b/>
          <w:sz w:val="24"/>
        </w:rPr>
        <w:t xml:space="preserve">Số phút trễ: </w:t>
      </w:r>
      <w:r>
        <w:rPr>
          <w:rFonts w:ascii="Times New Roman" w:hAnsi="Times New Roman"/>
          <w:sz w:val="24"/>
        </w:rPr>
        <w:t>= max(0, giờ trả thực tế – giờ phải trả) = ______ phút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F2F2F2"/>
          </w:tcPr>
          <w:p>
            <w:pPr>
              <w:spacing w:after="40" w:before="40"/>
              <w:ind w:firstLine="0"/>
              <w:jc w:val="center"/>
            </w:pPr>
            <w:r/>
            <w:r>
              <w:rPr>
                <w:rFonts w:ascii="Times New Roman" w:hAnsi="Times New Roman"/>
                <w:b/>
                <w:sz w:val="22"/>
              </w:rPr>
              <w:t>STT</w:t>
            </w:r>
          </w:p>
        </w:tc>
        <w:tc>
          <w:tcPr>
            <w:tcW w:type="dxa" w:w="1512"/>
            <w:shd w:fill="F2F2F2"/>
          </w:tcPr>
          <w:p>
            <w:pPr>
              <w:spacing w:after="40" w:before="40"/>
              <w:ind w:firstLine="0"/>
              <w:jc w:val="center"/>
            </w:pPr>
            <w:r/>
            <w:r>
              <w:rPr>
                <w:rFonts w:ascii="Times New Roman" w:hAnsi="Times New Roman"/>
                <w:b/>
                <w:sz w:val="22"/>
              </w:rPr>
              <w:t>CSVC</w:t>
            </w:r>
          </w:p>
        </w:tc>
        <w:tc>
          <w:tcPr>
            <w:tcW w:type="dxa" w:w="1512"/>
            <w:shd w:fill="F2F2F2"/>
          </w:tcPr>
          <w:p>
            <w:pPr>
              <w:spacing w:after="40" w:before="40"/>
              <w:ind w:firstLine="0"/>
              <w:jc w:val="center"/>
            </w:pPr>
            <w:r/>
            <w:r>
              <w:rPr>
                <w:rFonts w:ascii="Times New Roman" w:hAnsi="Times New Roman"/>
                <w:b/>
                <w:sz w:val="22"/>
              </w:rPr>
              <w:t>SL giao</w:t>
            </w:r>
          </w:p>
        </w:tc>
        <w:tc>
          <w:tcPr>
            <w:tcW w:type="dxa" w:w="1512"/>
            <w:shd w:fill="F2F2F2"/>
          </w:tcPr>
          <w:p>
            <w:pPr>
              <w:spacing w:after="40" w:before="40"/>
              <w:ind w:firstLine="0"/>
              <w:jc w:val="center"/>
            </w:pPr>
            <w:r/>
            <w:r>
              <w:rPr>
                <w:rFonts w:ascii="Times New Roman" w:hAnsi="Times New Roman"/>
                <w:b/>
                <w:sz w:val="22"/>
              </w:rPr>
              <w:t>SL trả</w:t>
            </w:r>
          </w:p>
        </w:tc>
        <w:tc>
          <w:tcPr>
            <w:tcW w:type="dxa" w:w="1512"/>
            <w:shd w:fill="F2F2F2"/>
          </w:tcPr>
          <w:p>
            <w:pPr>
              <w:spacing w:after="40" w:before="40"/>
              <w:ind w:firstLine="0"/>
              <w:jc w:val="center"/>
            </w:pPr>
            <w:r/>
            <w:r>
              <w:rPr>
                <w:rFonts w:ascii="Times New Roman" w:hAnsi="Times New Roman"/>
                <w:b/>
                <w:sz w:val="22"/>
              </w:rPr>
              <w:t>Tình trạng</w:t>
            </w:r>
          </w:p>
        </w:tc>
        <w:tc>
          <w:tcPr>
            <w:tcW w:type="dxa" w:w="1512"/>
            <w:shd w:fill="F2F2F2"/>
          </w:tcPr>
          <w:p>
            <w:pPr>
              <w:spacing w:after="40" w:before="40"/>
              <w:ind w:firstLine="0"/>
              <w:jc w:val="center"/>
            </w:pPr>
            <w:r/>
            <w:r>
              <w:rPr>
                <w:rFonts w:ascii="Times New Roman" w:hAnsi="Times New Roman"/>
                <w:b/>
                <w:sz w:val="22"/>
              </w:rPr>
              <w:t>Kết quả</w:t>
            </w:r>
          </w:p>
        </w:tc>
      </w:tr>
      <w:tr>
        <w:tc>
          <w:tcPr>
            <w:tcW w:type="dxa" w:w="1512"/>
          </w:tcPr>
          <w:p>
            <w:pPr>
              <w:spacing w:after="40" w:before="40"/>
              <w:ind w:firstLine="0"/>
              <w:jc w:val="left"/>
            </w:pPr>
            <w:r/>
            <w:r>
              <w:rPr>
                <w:rFonts w:ascii="Times New Roman" w:hAnsi="Times New Roman"/>
                <w:b w:val="0"/>
                <w:sz w:val="22"/>
              </w:rPr>
              <w:t>1</w:t>
            </w:r>
          </w:p>
        </w:tc>
        <w:tc>
          <w:tcPr>
            <w:tcW w:type="dxa" w:w="1512"/>
          </w:tcPr>
          <w:p>
            <w:pPr>
              <w:spacing w:after="40" w:before="40"/>
              <w:ind w:firstLine="0"/>
              <w:jc w:val="left"/>
            </w:pPr>
            <w:r/>
            <w:r>
              <w:rPr>
                <w:rFonts w:ascii="Times New Roman" w:hAnsi="Times New Roman"/>
                <w:b w:val="0"/>
                <w:sz w:val="22"/>
              </w:rPr>
            </w:r>
          </w:p>
        </w:tc>
        <w:tc>
          <w:tcPr>
            <w:tcW w:type="dxa" w:w="1512"/>
          </w:tcPr>
          <w:p>
            <w:pPr>
              <w:spacing w:after="40" w:before="40"/>
              <w:ind w:firstLine="0"/>
              <w:jc w:val="left"/>
            </w:pPr>
            <w:r/>
            <w:r>
              <w:rPr>
                <w:rFonts w:ascii="Times New Roman" w:hAnsi="Times New Roman"/>
                <w:b w:val="0"/>
                <w:sz w:val="22"/>
              </w:rPr>
            </w:r>
          </w:p>
        </w:tc>
        <w:tc>
          <w:tcPr>
            <w:tcW w:type="dxa" w:w="1512"/>
          </w:tcPr>
          <w:p>
            <w:pPr>
              <w:spacing w:after="40" w:before="40"/>
              <w:ind w:firstLine="0"/>
              <w:jc w:val="left"/>
            </w:pPr>
            <w:r/>
            <w:r>
              <w:rPr>
                <w:rFonts w:ascii="Times New Roman" w:hAnsi="Times New Roman"/>
                <w:b w:val="0"/>
                <w:sz w:val="22"/>
              </w:rPr>
            </w:r>
          </w:p>
        </w:tc>
        <w:tc>
          <w:tcPr>
            <w:tcW w:type="dxa" w:w="1512"/>
          </w:tcPr>
          <w:p>
            <w:pPr>
              <w:spacing w:after="40" w:before="40"/>
              <w:ind w:firstLine="0"/>
              <w:jc w:val="left"/>
            </w:pPr>
            <w:r/>
            <w:r>
              <w:rPr>
                <w:rFonts w:ascii="Times New Roman" w:hAnsi="Times New Roman"/>
                <w:b w:val="0"/>
                <w:sz w:val="22"/>
              </w:rPr>
              <w:t>Tốt/Hỏng/Mất</w:t>
            </w:r>
          </w:p>
        </w:tc>
        <w:tc>
          <w:tcPr>
            <w:tcW w:type="dxa" w:w="1512"/>
          </w:tcPr>
          <w:p>
            <w:pPr>
              <w:spacing w:after="40" w:before="40"/>
              <w:ind w:firstLine="0"/>
              <w:jc w:val="left"/>
            </w:pPr>
            <w:r/>
            <w:r>
              <w:rPr>
                <w:rFonts w:ascii="Times New Roman" w:hAnsi="Times New Roman"/>
                <w:b w:val="0"/>
                <w:sz w:val="22"/>
              </w:rPr>
              <w:t>Đạt/Thiếu/Hỏng</w:t>
            </w:r>
          </w:p>
        </w:tc>
      </w:tr>
      <w:tr>
        <w:tc>
          <w:tcPr>
            <w:tcW w:type="dxa" w:w="1512"/>
          </w:tcPr>
          <w:p>
            <w:pPr>
              <w:spacing w:after="40" w:before="40"/>
              <w:ind w:firstLine="0"/>
              <w:jc w:val="left"/>
            </w:pPr>
            <w:r/>
            <w:r>
              <w:rPr>
                <w:rFonts w:ascii="Times New Roman" w:hAnsi="Times New Roman"/>
                <w:b w:val="0"/>
                <w:sz w:val="22"/>
              </w:rPr>
              <w:t>2</w:t>
            </w:r>
          </w:p>
        </w:tc>
        <w:tc>
          <w:tcPr>
            <w:tcW w:type="dxa" w:w="1512"/>
          </w:tcPr>
          <w:p>
            <w:pPr>
              <w:spacing w:after="40" w:before="40"/>
              <w:ind w:firstLine="0"/>
              <w:jc w:val="left"/>
            </w:pPr>
            <w:r/>
            <w:r>
              <w:rPr>
                <w:rFonts w:ascii="Times New Roman" w:hAnsi="Times New Roman"/>
                <w:b w:val="0"/>
                <w:sz w:val="22"/>
              </w:rPr>
            </w:r>
          </w:p>
        </w:tc>
        <w:tc>
          <w:tcPr>
            <w:tcW w:type="dxa" w:w="1512"/>
          </w:tcPr>
          <w:p>
            <w:pPr>
              <w:spacing w:after="40" w:before="40"/>
              <w:ind w:firstLine="0"/>
              <w:jc w:val="left"/>
            </w:pPr>
            <w:r/>
            <w:r>
              <w:rPr>
                <w:rFonts w:ascii="Times New Roman" w:hAnsi="Times New Roman"/>
                <w:b w:val="0"/>
                <w:sz w:val="22"/>
              </w:rPr>
            </w:r>
          </w:p>
        </w:tc>
        <w:tc>
          <w:tcPr>
            <w:tcW w:type="dxa" w:w="1512"/>
          </w:tcPr>
          <w:p>
            <w:pPr>
              <w:spacing w:after="40" w:before="40"/>
              <w:ind w:firstLine="0"/>
              <w:jc w:val="left"/>
            </w:pPr>
            <w:r/>
            <w:r>
              <w:rPr>
                <w:rFonts w:ascii="Times New Roman" w:hAnsi="Times New Roman"/>
                <w:b w:val="0"/>
                <w:sz w:val="22"/>
              </w:rPr>
            </w:r>
          </w:p>
        </w:tc>
        <w:tc>
          <w:tcPr>
            <w:tcW w:type="dxa" w:w="1512"/>
          </w:tcPr>
          <w:p>
            <w:pPr>
              <w:spacing w:after="40" w:before="40"/>
              <w:ind w:firstLine="0"/>
              <w:jc w:val="left"/>
            </w:pPr>
            <w:r/>
            <w:r>
              <w:rPr>
                <w:rFonts w:ascii="Times New Roman" w:hAnsi="Times New Roman"/>
                <w:b w:val="0"/>
                <w:sz w:val="22"/>
              </w:rPr>
              <w:t>Tốt/Hỏng/Mất</w:t>
            </w:r>
          </w:p>
        </w:tc>
        <w:tc>
          <w:tcPr>
            <w:tcW w:type="dxa" w:w="1512"/>
          </w:tcPr>
          <w:p>
            <w:pPr>
              <w:spacing w:after="40" w:before="40"/>
              <w:ind w:firstLine="0"/>
              <w:jc w:val="left"/>
            </w:pPr>
            <w:r/>
            <w:r>
              <w:rPr>
                <w:rFonts w:ascii="Times New Roman" w:hAnsi="Times New Roman"/>
                <w:b w:val="0"/>
                <w:sz w:val="22"/>
              </w:rPr>
              <w:t>Đạt/Thiếu/Hỏng</w:t>
            </w:r>
          </w:p>
        </w:tc>
      </w:tr>
    </w:tbl>
    <w:tbl>
      <w:tblPr>
        <w:tblW w:type="auto" w:w="0"/>
        <w:tblLook w:firstColumn="1" w:firstRow="1" w:lastColumn="0" w:lastRow="0" w:noHBand="0" w:noVBand="1" w:val="04A0"/>
      </w:tblPr>
      <w:tblGrid>
        <w:gridCol w:w="4535"/>
        <w:gridCol w:w="4535"/>
      </w:tblGrid>
      <w:tr>
        <w:tc>
          <w:tcPr>
            <w:tcW w:type="dxa" w:w="4535"/>
          </w:tcPr>
          <w:p>
            <w:pPr>
              <w:spacing w:after="40" w:before="120"/>
              <w:ind w:firstLine="0"/>
              <w:jc w:val="center"/>
            </w:pPr>
            <w:r/>
            <w:r>
              <w:rPr>
                <w:rFonts w:ascii="Times New Roman" w:hAnsi="Times New Roman"/>
                <w:b/>
                <w:sz w:val="22"/>
              </w:rPr>
              <w:t>Người trả ký</w:t>
            </w:r>
          </w:p>
        </w:tc>
        <w:tc>
          <w:tcPr>
            <w:tcW w:type="dxa" w:w="4535"/>
          </w:tcPr>
          <w:p>
            <w:pPr>
              <w:spacing w:after="40" w:before="120"/>
              <w:ind w:firstLine="0"/>
              <w:jc w:val="center"/>
            </w:pPr>
            <w:r/>
            <w:r>
              <w:rPr>
                <w:rFonts w:ascii="Times New Roman" w:hAnsi="Times New Roman"/>
                <w:b/>
                <w:sz w:val="22"/>
              </w:rPr>
              <w:t>QL_CSVC xác nhận</w:t>
            </w:r>
          </w:p>
        </w:tc>
      </w:tr>
      <w:tr>
        <w:tc>
          <w:tcPr>
            <w:tcW w:type="dxa" w:w="4535"/>
          </w:tcPr>
          <w:p>
            <w:pPr>
              <w:spacing w:after="40" w:before="120"/>
              <w:ind w:firstLine="0"/>
              <w:jc w:val="center"/>
            </w:pPr>
            <w:r/>
            <w:r>
              <w:rPr>
                <w:rFonts w:ascii="Times New Roman" w:hAnsi="Times New Roman"/>
                <w:b w:val="0"/>
                <w:sz w:val="20"/>
              </w:rPr>
              <w:t>(Ký, ghi rõ họ tên)</w:t>
            </w:r>
          </w:p>
        </w:tc>
        <w:tc>
          <w:tcPr>
            <w:tcW w:type="dxa" w:w="4535"/>
          </w:tcPr>
          <w:p>
            <w:pPr>
              <w:spacing w:after="40" w:before="120"/>
              <w:ind w:firstLine="0"/>
              <w:jc w:val="center"/>
            </w:pPr>
            <w:r/>
            <w:r>
              <w:rPr>
                <w:rFonts w:ascii="Times New Roman" w:hAnsi="Times New Roman"/>
                <w:b w:val="0"/>
                <w:sz w:val="20"/>
              </w:rPr>
              <w:t>(Ký, ghi rõ họ tên)</w:t>
            </w:r>
          </w:p>
        </w:tc>
      </w:tr>
      <w:tr>
        <w:tc>
          <w:tcPr>
            <w:tcW w:type="dxa" w:w="4535"/>
          </w:tcPr>
          <w:p>
            <w:pPr>
              <w:spacing w:after="40" w:before="120"/>
              <w:ind w:firstLine="0"/>
              <w:jc w:val="left"/>
            </w:pPr>
            <w:r/>
            <w:r>
              <w:rPr>
                <w:rFonts w:ascii="Times New Roman" w:hAnsi="Times New Roman"/>
                <w:b w:val="0"/>
                <w:sz w:val="22"/>
              </w:rPr>
            </w:r>
          </w:p>
        </w:tc>
        <w:tc>
          <w:tcPr>
            <w:tcW w:type="dxa" w:w="4535"/>
          </w:tcPr>
          <w:p>
            <w:pPr>
              <w:spacing w:after="40" w:before="120"/>
              <w:ind w:firstLine="0"/>
              <w:jc w:val="left"/>
            </w:pPr>
            <w:r/>
            <w:r>
              <w:rPr>
                <w:rFonts w:ascii="Times New Roman" w:hAnsi="Times New Roman"/>
                <w:b w:val="0"/>
                <w:sz w:val="22"/>
              </w:rPr>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QL_BM05 – Biên bản sự cố hỏng hóc / mất</w:t>
      </w:r>
      <w:r>
        <w:rPr>
          <w:rFonts w:ascii="Times New Roman" w:hAnsi="Times New Roman"/>
          <w:b/>
          <w:sz w:val="26"/>
        </w:rPr>
      </w:r>
    </w:p>
    <w:p>
      <w:pPr>
        <w:spacing w:after="60"/>
        <w:ind w:firstLine="0"/>
        <w:jc w:val="center"/>
      </w:pPr>
      <w:r>
        <w:rPr>
          <w:rFonts w:ascii="Times New Roman" w:hAnsi="Times New Roman"/>
          <w:b/>
          <w:sz w:val="28"/>
        </w:rPr>
        <w:t>BIÊN BẢN SỰ CỐ CSVC</w:t>
      </w:r>
    </w:p>
    <w:p>
      <w:pPr>
        <w:spacing w:after="40"/>
        <w:ind w:firstLine="0"/>
      </w:pPr>
      <w:r>
        <w:rPr>
          <w:rFonts w:ascii="Times New Roman" w:hAnsi="Times New Roman"/>
          <w:b/>
          <w:sz w:val="24"/>
        </w:rPr>
        <w:t xml:space="preserve">Mã CSVC: </w:t>
      </w:r>
      <w:r>
        <w:rPr>
          <w:rFonts w:ascii="Times New Roman" w:hAnsi="Times New Roman"/>
          <w:sz w:val="24"/>
        </w:rPr>
        <w:t>___________________________</w:t>
      </w:r>
    </w:p>
    <w:p>
      <w:pPr>
        <w:spacing w:after="40"/>
        <w:ind w:firstLine="0"/>
      </w:pPr>
      <w:r>
        <w:rPr>
          <w:rFonts w:ascii="Times New Roman" w:hAnsi="Times New Roman"/>
          <w:b/>
          <w:sz w:val="24"/>
        </w:rPr>
        <w:t xml:space="preserve">Tên CSVC: </w:t>
      </w:r>
      <w:r>
        <w:rPr>
          <w:rFonts w:ascii="Times New Roman" w:hAnsi="Times New Roman"/>
          <w:sz w:val="24"/>
        </w:rPr>
        <w:t>___________________________</w:t>
      </w:r>
    </w:p>
    <w:p>
      <w:pPr>
        <w:spacing w:after="40"/>
        <w:ind w:firstLine="0"/>
      </w:pPr>
      <w:r>
        <w:rPr>
          <w:rFonts w:ascii="Times New Roman" w:hAnsi="Times New Roman"/>
          <w:b/>
          <w:sz w:val="24"/>
        </w:rPr>
        <w:t xml:space="preserve">Loại sự cố: </w:t>
      </w:r>
      <w:r>
        <w:rPr>
          <w:rFonts w:ascii="Times New Roman" w:hAnsi="Times New Roman"/>
          <w:sz w:val="24"/>
        </w:rPr>
        <w:t>Hư hỏng / Thất lạc</w:t>
      </w:r>
    </w:p>
    <w:p>
      <w:pPr>
        <w:spacing w:after="40"/>
        <w:ind w:firstLine="0"/>
      </w:pPr>
      <w:r>
        <w:rPr>
          <w:rFonts w:ascii="Times New Roman" w:hAnsi="Times New Roman"/>
          <w:b/>
          <w:sz w:val="24"/>
        </w:rPr>
        <w:t xml:space="preserve">Mức độ: </w:t>
      </w:r>
      <w:r>
        <w:rPr>
          <w:rFonts w:ascii="Times New Roman" w:hAnsi="Times New Roman"/>
          <w:sz w:val="24"/>
        </w:rPr>
        <w:t>Nhẹ / Trung bình / Nghiêm trọng</w:t>
      </w:r>
    </w:p>
    <w:p>
      <w:pPr>
        <w:spacing w:after="40"/>
        <w:ind w:firstLine="0"/>
      </w:pPr>
      <w:r>
        <w:rPr>
          <w:rFonts w:ascii="Times New Roman" w:hAnsi="Times New Roman"/>
          <w:b/>
          <w:sz w:val="24"/>
        </w:rPr>
        <w:t xml:space="preserve">Người chịu trách nhiệm: </w:t>
      </w:r>
      <w:r>
        <w:rPr>
          <w:rFonts w:ascii="Times New Roman" w:hAnsi="Times New Roman"/>
          <w:sz w:val="24"/>
        </w:rPr>
        <w:t>___________________________</w:t>
      </w:r>
    </w:p>
    <w:p>
      <w:pPr>
        <w:spacing w:after="40"/>
        <w:ind w:firstLine="0"/>
      </w:pPr>
      <w:r>
        <w:rPr>
          <w:rFonts w:ascii="Times New Roman" w:hAnsi="Times New Roman"/>
          <w:b/>
          <w:sz w:val="24"/>
        </w:rPr>
        <w:t xml:space="preserve">Thời điểm phát hiện: </w:t>
      </w:r>
      <w:r>
        <w:rPr>
          <w:rFonts w:ascii="Times New Roman" w:hAnsi="Times New Roman"/>
          <w:sz w:val="24"/>
        </w:rPr>
        <w:t>___________________________</w:t>
      </w:r>
    </w:p>
    <w:p>
      <w:pPr>
        <w:spacing w:after="40"/>
        <w:ind w:firstLine="0"/>
      </w:pPr>
      <w:r>
        <w:rPr>
          <w:rFonts w:ascii="Times New Roman" w:hAnsi="Times New Roman"/>
          <w:b/>
          <w:sz w:val="24"/>
        </w:rPr>
        <w:t xml:space="preserve">Mô tả sự cố: </w:t>
      </w:r>
      <w:r>
        <w:rPr>
          <w:rFonts w:ascii="Times New Roman" w:hAnsi="Times New Roman"/>
          <w:sz w:val="24"/>
        </w:rPr>
        <w:t>___________________________</w:t>
      </w:r>
    </w:p>
    <w:p>
      <w:pPr>
        <w:spacing w:after="40"/>
        <w:ind w:firstLine="0"/>
      </w:pPr>
      <w:r>
        <w:rPr>
          <w:rFonts w:ascii="Times New Roman" w:hAnsi="Times New Roman"/>
          <w:b/>
          <w:sz w:val="24"/>
        </w:rPr>
        <w:t xml:space="preserve">Bồi thường dự kiến: </w:t>
      </w:r>
      <w:r>
        <w:rPr>
          <w:rFonts w:ascii="Times New Roman" w:hAnsi="Times New Roman"/>
          <w:sz w:val="24"/>
        </w:rPr>
        <w:t>____________ đồng</w:t>
      </w:r>
    </w:p>
    <w:p>
      <w:pPr>
        <w:spacing w:after="40"/>
        <w:ind w:firstLine="0"/>
      </w:pPr>
      <w:r>
        <w:rPr>
          <w:rFonts w:ascii="Times New Roman" w:hAnsi="Times New Roman"/>
          <w:b/>
          <w:sz w:val="24"/>
        </w:rPr>
        <w:t xml:space="preserve">Biện pháp xử lý: </w:t>
      </w:r>
      <w:r>
        <w:rPr>
          <w:rFonts w:ascii="Times New Roman" w:hAnsi="Times New Roman"/>
          <w:sz w:val="24"/>
        </w:rPr>
        <w:t>___________________________</w:t>
      </w:r>
    </w:p>
    <w:tbl>
      <w:tblPr>
        <w:tblW w:type="auto" w:w="0"/>
        <w:tblLook w:firstColumn="1" w:firstRow="1" w:lastColumn="0" w:lastRow="0" w:noHBand="0" w:noVBand="1" w:val="04A0"/>
      </w:tblPr>
      <w:tblGrid>
        <w:gridCol w:w="3024"/>
        <w:gridCol w:w="3024"/>
        <w:gridCol w:w="3024"/>
      </w:tblGrid>
      <w:tr>
        <w:tc>
          <w:tcPr>
            <w:tcW w:type="dxa" w:w="3024"/>
          </w:tcPr>
          <w:p>
            <w:pPr>
              <w:spacing w:after="40" w:before="120"/>
              <w:ind w:firstLine="0"/>
              <w:jc w:val="center"/>
            </w:pPr>
            <w:r/>
            <w:r>
              <w:rPr>
                <w:rFonts w:ascii="Times New Roman" w:hAnsi="Times New Roman"/>
                <w:b/>
                <w:sz w:val="22"/>
              </w:rPr>
              <w:t>Người mượn ký</w:t>
            </w:r>
          </w:p>
        </w:tc>
        <w:tc>
          <w:tcPr>
            <w:tcW w:type="dxa" w:w="3024"/>
          </w:tcPr>
          <w:p>
            <w:pPr>
              <w:spacing w:after="40" w:before="120"/>
              <w:ind w:firstLine="0"/>
              <w:jc w:val="center"/>
            </w:pPr>
            <w:r/>
            <w:r>
              <w:rPr>
                <w:rFonts w:ascii="Times New Roman" w:hAnsi="Times New Roman"/>
                <w:b/>
                <w:sz w:val="22"/>
              </w:rPr>
              <w:t>QL_CSVC lập biên bản</w:t>
            </w:r>
          </w:p>
        </w:tc>
        <w:tc>
          <w:tcPr>
            <w:tcW w:type="dxa" w:w="3024"/>
          </w:tcPr>
          <w:p>
            <w:pPr>
              <w:spacing w:after="40" w:before="120"/>
              <w:ind w:firstLine="0"/>
              <w:jc w:val="center"/>
            </w:pPr>
            <w:r/>
            <w:r>
              <w:rPr>
                <w:rFonts w:ascii="Times New Roman" w:hAnsi="Times New Roman"/>
                <w:b/>
                <w:sz w:val="22"/>
              </w:rPr>
              <w:t>Admin xác nhận</w:t>
            </w:r>
          </w:p>
        </w:tc>
      </w:tr>
      <w:tr>
        <w:tc>
          <w:tcPr>
            <w:tcW w:type="dxa" w:w="3024"/>
          </w:tcPr>
          <w:p>
            <w:pPr>
              <w:spacing w:after="40" w:before="120"/>
              <w:ind w:firstLine="0"/>
              <w:jc w:val="center"/>
            </w:pPr>
            <w:r/>
            <w:r>
              <w:rPr>
                <w:rFonts w:ascii="Times New Roman" w:hAnsi="Times New Roman"/>
                <w:b w:val="0"/>
                <w:sz w:val="20"/>
              </w:rPr>
              <w:t>(Ký, ghi rõ họ tên)</w:t>
            </w:r>
          </w:p>
        </w:tc>
        <w:tc>
          <w:tcPr>
            <w:tcW w:type="dxa" w:w="3024"/>
          </w:tcPr>
          <w:p>
            <w:pPr>
              <w:spacing w:after="40" w:before="120"/>
              <w:ind w:firstLine="0"/>
              <w:jc w:val="center"/>
            </w:pPr>
            <w:r/>
            <w:r>
              <w:rPr>
                <w:rFonts w:ascii="Times New Roman" w:hAnsi="Times New Roman"/>
                <w:b w:val="0"/>
                <w:sz w:val="20"/>
              </w:rPr>
              <w:t>(Ký, ghi rõ họ tên)</w:t>
            </w:r>
          </w:p>
        </w:tc>
        <w:tc>
          <w:tcPr>
            <w:tcW w:type="dxa" w:w="3024"/>
          </w:tcPr>
          <w:p>
            <w:pPr>
              <w:spacing w:after="40" w:before="120"/>
              <w:ind w:firstLine="0"/>
              <w:jc w:val="center"/>
            </w:pPr>
            <w:r/>
            <w:r>
              <w:rPr>
                <w:rFonts w:ascii="Times New Roman" w:hAnsi="Times New Roman"/>
                <w:b w:val="0"/>
                <w:sz w:val="20"/>
              </w:rPr>
              <w:t>(Ký, ghi rõ họ tên)</w:t>
            </w:r>
          </w:p>
        </w:tc>
      </w:tr>
      <w:tr>
        <w:tc>
          <w:tcPr>
            <w:tcW w:type="dxa" w:w="3024"/>
          </w:tcPr>
          <w:p>
            <w:pPr>
              <w:spacing w:after="40" w:before="120"/>
              <w:ind w:firstLine="0"/>
              <w:jc w:val="left"/>
            </w:pPr>
            <w:r/>
            <w:r>
              <w:rPr>
                <w:rFonts w:ascii="Times New Roman" w:hAnsi="Times New Roman"/>
                <w:b w:val="0"/>
                <w:sz w:val="22"/>
              </w:rPr>
            </w:r>
          </w:p>
        </w:tc>
        <w:tc>
          <w:tcPr>
            <w:tcW w:type="dxa" w:w="3024"/>
          </w:tcPr>
          <w:p>
            <w:pPr>
              <w:spacing w:after="40" w:before="120"/>
              <w:ind w:firstLine="0"/>
              <w:jc w:val="left"/>
            </w:pPr>
            <w:r/>
            <w:r>
              <w:rPr>
                <w:rFonts w:ascii="Times New Roman" w:hAnsi="Times New Roman"/>
                <w:b w:val="0"/>
                <w:sz w:val="22"/>
              </w:rPr>
            </w:r>
          </w:p>
        </w:tc>
        <w:tc>
          <w:tcPr>
            <w:tcW w:type="dxa" w:w="3024"/>
          </w:tcPr>
          <w:p>
            <w:pPr>
              <w:spacing w:after="40" w:before="120"/>
              <w:ind w:firstLine="0"/>
              <w:jc w:val="left"/>
            </w:pPr>
            <w:r/>
            <w:r>
              <w:rPr>
                <w:rFonts w:ascii="Times New Roman" w:hAnsi="Times New Roman"/>
                <w:b w:val="0"/>
                <w:sz w:val="22"/>
              </w:rPr>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QL_BM06 – Báo cáo tồn kho CSVC</w:t>
      </w:r>
      <w:r>
        <w:rPr>
          <w:rFonts w:ascii="Times New Roman" w:hAnsi="Times New Roman"/>
          <w:b/>
          <w:sz w:val="26"/>
        </w:rPr>
      </w:r>
    </w:p>
    <w:p>
      <w:pPr>
        <w:spacing w:after="40"/>
        <w:ind w:firstLine="0"/>
      </w:pPr>
      <w:r>
        <w:rPr>
          <w:rFonts w:ascii="Times New Roman" w:hAnsi="Times New Roman"/>
          <w:b/>
          <w:sz w:val="24"/>
        </w:rPr>
        <w:t xml:space="preserve">Kỳ báo cáo: </w:t>
      </w:r>
      <w:r>
        <w:rPr>
          <w:rFonts w:ascii="Times New Roman" w:hAnsi="Times New Roman"/>
          <w:sz w:val="24"/>
        </w:rPr>
        <w:t>Từ dd/mm/yyyy đến dd/mm/yyyy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F2F2F2"/>
          </w:tcPr>
          <w:p>
            <w:pPr>
              <w:spacing w:after="40" w:before="40"/>
              <w:ind w:firstLine="0"/>
              <w:jc w:val="center"/>
            </w:pPr>
            <w:r/>
            <w:r>
              <w:rPr>
                <w:rFonts w:ascii="Times New Roman" w:hAnsi="Times New Roman"/>
                <w:b/>
                <w:sz w:val="22"/>
              </w:rPr>
              <w:t>Chỉ tiêu</w:t>
            </w:r>
          </w:p>
        </w:tc>
        <w:tc>
          <w:tcPr>
            <w:tcW w:type="dxa" w:w="3024"/>
            <w:shd w:fill="F2F2F2"/>
          </w:tcPr>
          <w:p>
            <w:pPr>
              <w:spacing w:after="40" w:before="40"/>
              <w:ind w:firstLine="0"/>
              <w:jc w:val="center"/>
            </w:pPr>
            <w:r/>
            <w:r>
              <w:rPr>
                <w:rFonts w:ascii="Times New Roman" w:hAnsi="Times New Roman"/>
                <w:b/>
                <w:sz w:val="22"/>
              </w:rPr>
              <w:t>Giá trị</w:t>
            </w:r>
          </w:p>
        </w:tc>
        <w:tc>
          <w:tcPr>
            <w:tcW w:type="dxa" w:w="3024"/>
            <w:shd w:fill="F2F2F2"/>
          </w:tcPr>
          <w:p>
            <w:pPr>
              <w:spacing w:after="40" w:before="40"/>
              <w:ind w:firstLine="0"/>
              <w:jc w:val="center"/>
            </w:pPr>
            <w:r/>
            <w:r>
              <w:rPr>
                <w:rFonts w:ascii="Times New Roman" w:hAnsi="Times New Roman"/>
                <w:b/>
                <w:sz w:val="22"/>
              </w:rPr>
              <w:t>Ghi chú</w:t>
            </w:r>
          </w:p>
        </w:tc>
      </w:tr>
      <w:tr>
        <w:tc>
          <w:tcPr>
            <w:tcW w:type="dxa" w:w="3024"/>
          </w:tcPr>
          <w:p>
            <w:pPr>
              <w:spacing w:after="40" w:before="40"/>
              <w:ind w:firstLine="0"/>
              <w:jc w:val="left"/>
            </w:pPr>
            <w:r/>
            <w:r>
              <w:rPr>
                <w:rFonts w:ascii="Times New Roman" w:hAnsi="Times New Roman"/>
                <w:b w:val="0"/>
                <w:sz w:val="22"/>
              </w:rPr>
              <w:t>Tổng lượt cấp phát</w:t>
            </w:r>
          </w:p>
        </w:tc>
        <w:tc>
          <w:tcPr>
            <w:tcW w:type="dxa" w:w="3024"/>
          </w:tcPr>
          <w:p>
            <w:pPr>
              <w:spacing w:after="40" w:before="40"/>
              <w:ind w:firstLine="0"/>
              <w:jc w:val="left"/>
            </w:pPr>
            <w:r/>
            <w:r>
              <w:rPr>
                <w:rFonts w:ascii="Times New Roman" w:hAnsi="Times New Roman"/>
                <w:b w:val="0"/>
                <w:sz w:val="22"/>
              </w:rPr>
            </w:r>
          </w:p>
        </w:tc>
        <w:tc>
          <w:tcPr>
            <w:tcW w:type="dxa" w:w="3024"/>
          </w:tcPr>
          <w:p>
            <w:pPr>
              <w:spacing w:after="40" w:before="40"/>
              <w:ind w:firstLine="0"/>
              <w:jc w:val="left"/>
            </w:pPr>
            <w:r/>
            <w:r>
              <w:rPr>
                <w:rFonts w:ascii="Times New Roman" w:hAnsi="Times New Roman"/>
                <w:b w:val="0"/>
                <w:sz w:val="22"/>
              </w:rPr>
            </w:r>
          </w:p>
        </w:tc>
      </w:tr>
      <w:tr>
        <w:tc>
          <w:tcPr>
            <w:tcW w:type="dxa" w:w="3024"/>
          </w:tcPr>
          <w:p>
            <w:pPr>
              <w:spacing w:after="40" w:before="40"/>
              <w:ind w:firstLine="0"/>
              <w:jc w:val="left"/>
            </w:pPr>
            <w:r/>
            <w:r>
              <w:rPr>
                <w:rFonts w:ascii="Times New Roman" w:hAnsi="Times New Roman"/>
                <w:b w:val="0"/>
                <w:sz w:val="22"/>
              </w:rPr>
              <w:t>Tổng lượt trả trễ</w:t>
            </w:r>
          </w:p>
        </w:tc>
        <w:tc>
          <w:tcPr>
            <w:tcW w:type="dxa" w:w="3024"/>
          </w:tcPr>
          <w:p>
            <w:pPr>
              <w:spacing w:after="40" w:before="40"/>
              <w:ind w:firstLine="0"/>
              <w:jc w:val="left"/>
            </w:pPr>
            <w:r/>
            <w:r>
              <w:rPr>
                <w:rFonts w:ascii="Times New Roman" w:hAnsi="Times New Roman"/>
                <w:b w:val="0"/>
                <w:sz w:val="22"/>
              </w:rPr>
            </w:r>
          </w:p>
        </w:tc>
        <w:tc>
          <w:tcPr>
            <w:tcW w:type="dxa" w:w="3024"/>
          </w:tcPr>
          <w:p>
            <w:pPr>
              <w:spacing w:after="40" w:before="40"/>
              <w:ind w:firstLine="0"/>
              <w:jc w:val="left"/>
            </w:pPr>
            <w:r/>
            <w:r>
              <w:rPr>
                <w:rFonts w:ascii="Times New Roman" w:hAnsi="Times New Roman"/>
                <w:b w:val="0"/>
                <w:sz w:val="22"/>
              </w:rPr>
            </w:r>
          </w:p>
        </w:tc>
      </w:tr>
      <w:tr>
        <w:tc>
          <w:tcPr>
            <w:tcW w:type="dxa" w:w="3024"/>
          </w:tcPr>
          <w:p>
            <w:pPr>
              <w:spacing w:after="40" w:before="40"/>
              <w:ind w:firstLine="0"/>
              <w:jc w:val="left"/>
            </w:pPr>
            <w:r/>
            <w:r>
              <w:rPr>
                <w:rFonts w:ascii="Times New Roman" w:hAnsi="Times New Roman"/>
                <w:b w:val="0"/>
                <w:sz w:val="22"/>
              </w:rPr>
              <w:t>Tổng sự cố hỏng hóc/mất</w:t>
            </w:r>
          </w:p>
        </w:tc>
        <w:tc>
          <w:tcPr>
            <w:tcW w:type="dxa" w:w="3024"/>
          </w:tcPr>
          <w:p>
            <w:pPr>
              <w:spacing w:after="40" w:before="40"/>
              <w:ind w:firstLine="0"/>
              <w:jc w:val="left"/>
            </w:pPr>
            <w:r/>
            <w:r>
              <w:rPr>
                <w:rFonts w:ascii="Times New Roman" w:hAnsi="Times New Roman"/>
                <w:b w:val="0"/>
                <w:sz w:val="22"/>
              </w:rPr>
            </w:r>
          </w:p>
        </w:tc>
        <w:tc>
          <w:tcPr>
            <w:tcW w:type="dxa" w:w="3024"/>
          </w:tcPr>
          <w:p>
            <w:pPr>
              <w:spacing w:after="40" w:before="40"/>
              <w:ind w:firstLine="0"/>
              <w:jc w:val="left"/>
            </w:pPr>
            <w:r/>
            <w:r>
              <w:rPr>
                <w:rFonts w:ascii="Times New Roman" w:hAnsi="Times New Roman"/>
                <w:b w:val="0"/>
                <w:sz w:val="22"/>
              </w:rPr>
            </w:r>
          </w:p>
        </w:tc>
      </w:tr>
      <w:tr>
        <w:tc>
          <w:tcPr>
            <w:tcW w:type="dxa" w:w="3024"/>
          </w:tcPr>
          <w:p>
            <w:pPr>
              <w:spacing w:after="40" w:before="40"/>
              <w:ind w:firstLine="0"/>
              <w:jc w:val="left"/>
            </w:pPr>
            <w:r/>
            <w:r>
              <w:rPr>
                <w:rFonts w:ascii="Times New Roman" w:hAnsi="Times New Roman"/>
                <w:b w:val="0"/>
                <w:sz w:val="22"/>
              </w:rPr>
              <w:t>Tỷ lệ sử dụng CSVC (%)</w:t>
            </w:r>
          </w:p>
        </w:tc>
        <w:tc>
          <w:tcPr>
            <w:tcW w:type="dxa" w:w="3024"/>
          </w:tcPr>
          <w:p>
            <w:pPr>
              <w:spacing w:after="40" w:before="40"/>
              <w:ind w:firstLine="0"/>
              <w:jc w:val="left"/>
            </w:pPr>
            <w:r/>
            <w:r>
              <w:rPr>
                <w:rFonts w:ascii="Times New Roman" w:hAnsi="Times New Roman"/>
                <w:b w:val="0"/>
                <w:sz w:val="22"/>
              </w:rPr>
            </w:r>
          </w:p>
        </w:tc>
        <w:tc>
          <w:tcPr>
            <w:tcW w:type="dxa" w:w="3024"/>
          </w:tcPr>
          <w:p>
            <w:pPr>
              <w:spacing w:after="40" w:before="40"/>
              <w:ind w:firstLine="0"/>
              <w:jc w:val="left"/>
            </w:pPr>
            <w:r/>
            <w:r>
              <w:rPr>
                <w:rFonts w:ascii="Times New Roman" w:hAnsi="Times New Roman"/>
                <w:b w:val="0"/>
                <w:sz w:val="22"/>
              </w:rPr>
              <w:t>= Tổng mượn / Tổng khả dụng</w:t>
            </w:r>
          </w:p>
        </w:tc>
      </w:tr>
    </w:tbl>
    <w:p>
      <w:pPr>
        <w:pStyle w:val="Heading2"/>
      </w:pPr>
      <w:r>
        <w:rPr>
          <w:rFonts w:ascii="Times New Roman" w:hAnsi="Times New Roman"/>
          <w:color w:val="000000"/>
          <w:sz w:val="26"/>
        </w:rPr>
        <w:t>7.4 Biểu mẫu nhóm Quản trị viên (AD)</w:t>
      </w:r>
    </w:p>
    <w:p>
      <w:pPr>
        <w:spacing w:after="0"/>
        <w:ind w:firstLine="0"/>
      </w:pPr>
      <w:r>
        <w:rPr>
          <w:rFonts w:ascii="Times New Roman" w:hAnsi="Times New Roman"/>
          <w:b/>
          <w:sz w:val="26"/>
        </w:rPr>
      </w:r>
      <w:r>
        <w:rPr>
          <w:rFonts w:ascii="Times New Roman" w:hAnsi="Times New Roman"/>
          <w:b/>
          <w:sz w:val="26"/>
        </w:rPr>
        <w:t>AD_BM01 – Màn hình quản lý tài khoản</w:t>
      </w:r>
      <w:r>
        <w:rPr>
          <w:rFonts w:ascii="Times New Roman" w:hAnsi="Times New Roman"/>
          <w:b/>
          <w:sz w:val="26"/>
        </w:rPr>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F2F2F2"/>
          </w:tcPr>
          <w:p>
            <w:pPr>
              <w:spacing w:after="40" w:before="40"/>
              <w:ind w:firstLine="0"/>
              <w:jc w:val="center"/>
            </w:pPr>
            <w:r/>
            <w:r>
              <w:rPr>
                <w:rFonts w:ascii="Times New Roman" w:hAnsi="Times New Roman"/>
                <w:b/>
                <w:sz w:val="22"/>
              </w:rPr>
              <w:t>Mã TK</w:t>
            </w:r>
          </w:p>
        </w:tc>
        <w:tc>
          <w:tcPr>
            <w:tcW w:type="dxa" w:w="1512"/>
            <w:shd w:fill="F2F2F2"/>
          </w:tcPr>
          <w:p>
            <w:pPr>
              <w:spacing w:after="40" w:before="40"/>
              <w:ind w:firstLine="0"/>
              <w:jc w:val="center"/>
            </w:pPr>
            <w:r/>
            <w:r>
              <w:rPr>
                <w:rFonts w:ascii="Times New Roman" w:hAnsi="Times New Roman"/>
                <w:b/>
                <w:sz w:val="22"/>
              </w:rPr>
              <w:t>Họ tên</w:t>
            </w:r>
          </w:p>
        </w:tc>
        <w:tc>
          <w:tcPr>
            <w:tcW w:type="dxa" w:w="1512"/>
            <w:shd w:fill="F2F2F2"/>
          </w:tcPr>
          <w:p>
            <w:pPr>
              <w:spacing w:after="40" w:before="40"/>
              <w:ind w:firstLine="0"/>
              <w:jc w:val="center"/>
            </w:pPr>
            <w:r/>
            <w:r>
              <w:rPr>
                <w:rFonts w:ascii="Times New Roman" w:hAnsi="Times New Roman"/>
                <w:b/>
                <w:sz w:val="22"/>
              </w:rPr>
              <w:t>Email</w:t>
            </w:r>
          </w:p>
        </w:tc>
        <w:tc>
          <w:tcPr>
            <w:tcW w:type="dxa" w:w="1512"/>
            <w:shd w:fill="F2F2F2"/>
          </w:tcPr>
          <w:p>
            <w:pPr>
              <w:spacing w:after="40" w:before="40"/>
              <w:ind w:firstLine="0"/>
              <w:jc w:val="center"/>
            </w:pPr>
            <w:r/>
            <w:r>
              <w:rPr>
                <w:rFonts w:ascii="Times New Roman" w:hAnsi="Times New Roman"/>
                <w:b/>
                <w:sz w:val="22"/>
              </w:rPr>
              <w:t>Vai trò</w:t>
            </w:r>
          </w:p>
        </w:tc>
        <w:tc>
          <w:tcPr>
            <w:tcW w:type="dxa" w:w="1512"/>
            <w:shd w:fill="F2F2F2"/>
          </w:tcPr>
          <w:p>
            <w:pPr>
              <w:spacing w:after="40" w:before="40"/>
              <w:ind w:firstLine="0"/>
              <w:jc w:val="center"/>
            </w:pPr>
            <w:r/>
            <w:r>
              <w:rPr>
                <w:rFonts w:ascii="Times New Roman" w:hAnsi="Times New Roman"/>
                <w:b/>
                <w:sz w:val="22"/>
              </w:rPr>
              <w:t>Nhóm quyền</w:t>
            </w:r>
          </w:p>
        </w:tc>
        <w:tc>
          <w:tcPr>
            <w:tcW w:type="dxa" w:w="1512"/>
            <w:shd w:fill="F2F2F2"/>
          </w:tcPr>
          <w:p>
            <w:pPr>
              <w:spacing w:after="40" w:before="40"/>
              <w:ind w:firstLine="0"/>
              <w:jc w:val="center"/>
            </w:pPr>
            <w:r/>
            <w:r>
              <w:rPr>
                <w:rFonts w:ascii="Times New Roman" w:hAnsi="Times New Roman"/>
                <w:b/>
                <w:sz w:val="22"/>
              </w:rPr>
              <w:t>Hiệu lực</w:t>
            </w:r>
          </w:p>
        </w:tc>
      </w:tr>
      <w:tr>
        <w:tc>
          <w:tcPr>
            <w:tcW w:type="dxa" w:w="1512"/>
          </w:tcPr>
          <w:p>
            <w:pPr>
              <w:spacing w:after="40" w:before="40"/>
              <w:ind w:firstLine="0"/>
              <w:jc w:val="left"/>
            </w:pPr>
            <w:r/>
            <w:r>
              <w:rPr>
                <w:rFonts w:ascii="Times New Roman" w:hAnsi="Times New Roman"/>
                <w:b w:val="0"/>
                <w:sz w:val="22"/>
              </w:rPr>
              <w:t>U001</w:t>
            </w:r>
          </w:p>
        </w:tc>
        <w:tc>
          <w:tcPr>
            <w:tcW w:type="dxa" w:w="1512"/>
          </w:tcPr>
          <w:p>
            <w:pPr>
              <w:spacing w:after="40" w:before="40"/>
              <w:ind w:firstLine="0"/>
              <w:jc w:val="left"/>
            </w:pPr>
            <w:r/>
            <w:r>
              <w:rPr>
                <w:rFonts w:ascii="Times New Roman" w:hAnsi="Times New Roman"/>
                <w:b w:val="0"/>
                <w:sz w:val="22"/>
              </w:rPr>
              <w:t>Nguyễn Văn A</w:t>
            </w:r>
          </w:p>
        </w:tc>
        <w:tc>
          <w:tcPr>
            <w:tcW w:type="dxa" w:w="1512"/>
          </w:tcPr>
          <w:p>
            <w:pPr>
              <w:spacing w:after="40" w:before="40"/>
              <w:ind w:firstLine="0"/>
              <w:jc w:val="left"/>
            </w:pPr>
            <w:r/>
            <w:r>
              <w:rPr>
                <w:rFonts w:ascii="Times New Roman" w:hAnsi="Times New Roman"/>
                <w:b w:val="0"/>
                <w:sz w:val="22"/>
              </w:rPr>
              <w:t>nva@ptit.edu.vn</w:t>
            </w:r>
          </w:p>
        </w:tc>
        <w:tc>
          <w:tcPr>
            <w:tcW w:type="dxa" w:w="1512"/>
          </w:tcPr>
          <w:p>
            <w:pPr>
              <w:spacing w:after="40" w:before="40"/>
              <w:ind w:firstLine="0"/>
              <w:jc w:val="left"/>
            </w:pPr>
            <w:r/>
            <w:r>
              <w:rPr>
                <w:rFonts w:ascii="Times New Roman" w:hAnsi="Times New Roman"/>
                <w:b w:val="0"/>
                <w:sz w:val="22"/>
              </w:rPr>
              <w:t>SV</w:t>
            </w:r>
          </w:p>
        </w:tc>
        <w:tc>
          <w:tcPr>
            <w:tcW w:type="dxa" w:w="1512"/>
          </w:tcPr>
          <w:p>
            <w:pPr>
              <w:spacing w:after="40" w:before="40"/>
              <w:ind w:firstLine="0"/>
              <w:jc w:val="left"/>
            </w:pPr>
            <w:r/>
            <w:r>
              <w:rPr>
                <w:rFonts w:ascii="Times New Roman" w:hAnsi="Times New Roman"/>
                <w:b w:val="0"/>
                <w:sz w:val="22"/>
              </w:rPr>
              <w:t>Mượn/Trả</w:t>
            </w:r>
          </w:p>
        </w:tc>
        <w:tc>
          <w:tcPr>
            <w:tcW w:type="dxa" w:w="1512"/>
          </w:tcPr>
          <w:p>
            <w:pPr>
              <w:spacing w:after="40" w:before="40"/>
              <w:ind w:firstLine="0"/>
              <w:jc w:val="left"/>
            </w:pPr>
            <w:r/>
            <w:r>
              <w:rPr>
                <w:rFonts w:ascii="Times New Roman" w:hAnsi="Times New Roman"/>
                <w:b w:val="0"/>
                <w:sz w:val="22"/>
              </w:rPr>
              <w:t>01/09/2025–30/06/2026</w:t>
            </w:r>
          </w:p>
        </w:tc>
      </w:tr>
      <w:tr>
        <w:tc>
          <w:tcPr>
            <w:tcW w:type="dxa" w:w="1512"/>
          </w:tcPr>
          <w:p>
            <w:pPr>
              <w:spacing w:after="40" w:before="40"/>
              <w:ind w:firstLine="0"/>
              <w:jc w:val="left"/>
            </w:pPr>
            <w:r/>
            <w:r>
              <w:rPr>
                <w:rFonts w:ascii="Times New Roman" w:hAnsi="Times New Roman"/>
                <w:b w:val="0"/>
                <w:sz w:val="22"/>
              </w:rPr>
              <w:t>U045</w:t>
            </w:r>
          </w:p>
        </w:tc>
        <w:tc>
          <w:tcPr>
            <w:tcW w:type="dxa" w:w="1512"/>
          </w:tcPr>
          <w:p>
            <w:pPr>
              <w:spacing w:after="40" w:before="40"/>
              <w:ind w:firstLine="0"/>
              <w:jc w:val="left"/>
            </w:pPr>
            <w:r/>
            <w:r>
              <w:rPr>
                <w:rFonts w:ascii="Times New Roman" w:hAnsi="Times New Roman"/>
                <w:b w:val="0"/>
                <w:sz w:val="22"/>
              </w:rPr>
              <w:t>Trần Thanh Trà</w:t>
            </w:r>
          </w:p>
        </w:tc>
        <w:tc>
          <w:tcPr>
            <w:tcW w:type="dxa" w:w="1512"/>
          </w:tcPr>
          <w:p>
            <w:pPr>
              <w:spacing w:after="40" w:before="40"/>
              <w:ind w:firstLine="0"/>
              <w:jc w:val="left"/>
            </w:pPr>
            <w:r/>
            <w:r>
              <w:rPr>
                <w:rFonts w:ascii="Times New Roman" w:hAnsi="Times New Roman"/>
                <w:b w:val="0"/>
                <w:sz w:val="22"/>
              </w:rPr>
              <w:t>ttt@ptit.edu.vn</w:t>
            </w:r>
          </w:p>
        </w:tc>
        <w:tc>
          <w:tcPr>
            <w:tcW w:type="dxa" w:w="1512"/>
          </w:tcPr>
          <w:p>
            <w:pPr>
              <w:spacing w:after="40" w:before="40"/>
              <w:ind w:firstLine="0"/>
              <w:jc w:val="left"/>
            </w:pPr>
            <w:r/>
            <w:r>
              <w:rPr>
                <w:rFonts w:ascii="Times New Roman" w:hAnsi="Times New Roman"/>
                <w:b w:val="0"/>
                <w:sz w:val="22"/>
              </w:rPr>
              <w:t>DT</w:t>
            </w:r>
          </w:p>
        </w:tc>
        <w:tc>
          <w:tcPr>
            <w:tcW w:type="dxa" w:w="1512"/>
          </w:tcPr>
          <w:p>
            <w:pPr>
              <w:spacing w:after="40" w:before="40"/>
              <w:ind w:firstLine="0"/>
              <w:jc w:val="left"/>
            </w:pPr>
            <w:r/>
            <w:r>
              <w:rPr>
                <w:rFonts w:ascii="Times New Roman" w:hAnsi="Times New Roman"/>
                <w:b w:val="0"/>
                <w:sz w:val="22"/>
              </w:rPr>
              <w:t>Duyệt đơn</w:t>
            </w:r>
          </w:p>
        </w:tc>
        <w:tc>
          <w:tcPr>
            <w:tcW w:type="dxa" w:w="1512"/>
          </w:tcPr>
          <w:p>
            <w:pPr>
              <w:spacing w:after="40" w:before="40"/>
              <w:ind w:firstLine="0"/>
              <w:jc w:val="left"/>
            </w:pPr>
            <w:r/>
            <w:r>
              <w:rPr>
                <w:rFonts w:ascii="Times New Roman" w:hAnsi="Times New Roman"/>
                <w:b w:val="0"/>
                <w:sz w:val="22"/>
              </w:rPr>
              <w:t>01/01/2025–31/12/2026</w:t>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AD_BM02 – Màn hình quản lý danh mục CSVC</w:t>
      </w:r>
      <w:r>
        <w:rPr>
          <w:rFonts w:ascii="Times New Roman" w:hAnsi="Times New Roman"/>
          <w:b/>
          <w:sz w:val="26"/>
        </w:rPr>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F2F2F2"/>
          </w:tcPr>
          <w:p>
            <w:pPr>
              <w:spacing w:after="40" w:before="40"/>
              <w:ind w:firstLine="0"/>
              <w:jc w:val="center"/>
            </w:pPr>
            <w:r/>
            <w:r>
              <w:rPr>
                <w:rFonts w:ascii="Times New Roman" w:hAnsi="Times New Roman"/>
                <w:b/>
                <w:sz w:val="22"/>
              </w:rPr>
              <w:t>Mã CSVC</w:t>
            </w:r>
          </w:p>
        </w:tc>
        <w:tc>
          <w:tcPr>
            <w:tcW w:type="dxa" w:w="1296"/>
            <w:shd w:fill="F2F2F2"/>
          </w:tcPr>
          <w:p>
            <w:pPr>
              <w:spacing w:after="40" w:before="40"/>
              <w:ind w:firstLine="0"/>
              <w:jc w:val="center"/>
            </w:pPr>
            <w:r/>
            <w:r>
              <w:rPr>
                <w:rFonts w:ascii="Times New Roman" w:hAnsi="Times New Roman"/>
                <w:b/>
                <w:sz w:val="22"/>
              </w:rPr>
              <w:t>Tên</w:t>
            </w:r>
          </w:p>
        </w:tc>
        <w:tc>
          <w:tcPr>
            <w:tcW w:type="dxa" w:w="1296"/>
            <w:shd w:fill="F2F2F2"/>
          </w:tcPr>
          <w:p>
            <w:pPr>
              <w:spacing w:after="40" w:before="40"/>
              <w:ind w:firstLine="0"/>
              <w:jc w:val="center"/>
            </w:pPr>
            <w:r/>
            <w:r>
              <w:rPr>
                <w:rFonts w:ascii="Times New Roman" w:hAnsi="Times New Roman"/>
                <w:b/>
                <w:sz w:val="22"/>
              </w:rPr>
              <w:t>Loại</w:t>
            </w:r>
          </w:p>
        </w:tc>
        <w:tc>
          <w:tcPr>
            <w:tcW w:type="dxa" w:w="1296"/>
            <w:shd w:fill="F2F2F2"/>
          </w:tcPr>
          <w:p>
            <w:pPr>
              <w:spacing w:after="40" w:before="40"/>
              <w:ind w:firstLine="0"/>
              <w:jc w:val="center"/>
            </w:pPr>
            <w:r/>
            <w:r>
              <w:rPr>
                <w:rFonts w:ascii="Times New Roman" w:hAnsi="Times New Roman"/>
                <w:b/>
                <w:sz w:val="22"/>
              </w:rPr>
              <w:t>Trạng thái</w:t>
            </w:r>
          </w:p>
        </w:tc>
        <w:tc>
          <w:tcPr>
            <w:tcW w:type="dxa" w:w="1296"/>
            <w:shd w:fill="F2F2F2"/>
          </w:tcPr>
          <w:p>
            <w:pPr>
              <w:spacing w:after="40" w:before="40"/>
              <w:ind w:firstLine="0"/>
              <w:jc w:val="center"/>
            </w:pPr>
            <w:r/>
            <w:r>
              <w:rPr>
                <w:rFonts w:ascii="Times New Roman" w:hAnsi="Times New Roman"/>
                <w:b/>
                <w:sz w:val="22"/>
              </w:rPr>
              <w:t>SL tổng</w:t>
            </w:r>
          </w:p>
        </w:tc>
        <w:tc>
          <w:tcPr>
            <w:tcW w:type="dxa" w:w="1296"/>
            <w:shd w:fill="F2F2F2"/>
          </w:tcPr>
          <w:p>
            <w:pPr>
              <w:spacing w:after="40" w:before="40"/>
              <w:ind w:firstLine="0"/>
              <w:jc w:val="center"/>
            </w:pPr>
            <w:r/>
            <w:r>
              <w:rPr>
                <w:rFonts w:ascii="Times New Roman" w:hAnsi="Times New Roman"/>
                <w:b/>
                <w:sz w:val="22"/>
              </w:rPr>
              <w:t>SL khả dụng</w:t>
            </w:r>
          </w:p>
        </w:tc>
        <w:tc>
          <w:tcPr>
            <w:tcW w:type="dxa" w:w="1296"/>
            <w:shd w:fill="F2F2F2"/>
          </w:tcPr>
          <w:p>
            <w:pPr>
              <w:spacing w:after="40" w:before="40"/>
              <w:ind w:firstLine="0"/>
              <w:jc w:val="center"/>
            </w:pPr>
            <w:r/>
            <w:r>
              <w:rPr>
                <w:rFonts w:ascii="Times New Roman" w:hAnsi="Times New Roman"/>
                <w:b/>
                <w:sz w:val="22"/>
              </w:rPr>
              <w:t>Vị trí</w:t>
            </w:r>
          </w:p>
        </w:tc>
      </w:tr>
      <w:tr>
        <w:tc>
          <w:tcPr>
            <w:tcW w:type="dxa" w:w="1296"/>
          </w:tcPr>
          <w:p>
            <w:pPr>
              <w:spacing w:after="40" w:before="40"/>
              <w:ind w:firstLine="0"/>
              <w:jc w:val="left"/>
            </w:pPr>
            <w:r/>
            <w:r>
              <w:rPr>
                <w:rFonts w:ascii="Times New Roman" w:hAnsi="Times New Roman"/>
                <w:b w:val="0"/>
                <w:sz w:val="22"/>
              </w:rPr>
              <w:t>MC-015</w:t>
            </w:r>
          </w:p>
        </w:tc>
        <w:tc>
          <w:tcPr>
            <w:tcW w:type="dxa" w:w="1296"/>
          </w:tcPr>
          <w:p>
            <w:pPr>
              <w:spacing w:after="40" w:before="40"/>
              <w:ind w:firstLine="0"/>
              <w:jc w:val="left"/>
            </w:pPr>
            <w:r/>
            <w:r>
              <w:rPr>
                <w:rFonts w:ascii="Times New Roman" w:hAnsi="Times New Roman"/>
                <w:b w:val="0"/>
                <w:sz w:val="22"/>
              </w:rPr>
              <w:t>Micro không dây</w:t>
            </w:r>
          </w:p>
        </w:tc>
        <w:tc>
          <w:tcPr>
            <w:tcW w:type="dxa" w:w="1296"/>
          </w:tcPr>
          <w:p>
            <w:pPr>
              <w:spacing w:after="40" w:before="40"/>
              <w:ind w:firstLine="0"/>
              <w:jc w:val="left"/>
            </w:pPr>
            <w:r/>
            <w:r>
              <w:rPr>
                <w:rFonts w:ascii="Times New Roman" w:hAnsi="Times New Roman"/>
                <w:b w:val="0"/>
                <w:sz w:val="22"/>
              </w:rPr>
              <w:t>Dụng cụ</w:t>
            </w:r>
          </w:p>
        </w:tc>
        <w:tc>
          <w:tcPr>
            <w:tcW w:type="dxa" w:w="1296"/>
          </w:tcPr>
          <w:p>
            <w:pPr>
              <w:spacing w:after="40" w:before="40"/>
              <w:ind w:firstLine="0"/>
              <w:jc w:val="left"/>
            </w:pPr>
            <w:r/>
            <w:r>
              <w:rPr>
                <w:rFonts w:ascii="Times New Roman" w:hAnsi="Times New Roman"/>
                <w:b w:val="0"/>
                <w:sz w:val="22"/>
              </w:rPr>
              <w:t>Hỏng</w:t>
            </w:r>
          </w:p>
        </w:tc>
        <w:tc>
          <w:tcPr>
            <w:tcW w:type="dxa" w:w="1296"/>
          </w:tcPr>
          <w:p>
            <w:pPr>
              <w:spacing w:after="40" w:before="40"/>
              <w:ind w:firstLine="0"/>
              <w:jc w:val="left"/>
            </w:pPr>
            <w:r/>
            <w:r>
              <w:rPr>
                <w:rFonts w:ascii="Times New Roman" w:hAnsi="Times New Roman"/>
                <w:b w:val="0"/>
                <w:sz w:val="22"/>
              </w:rPr>
              <w:t>10</w:t>
            </w:r>
          </w:p>
        </w:tc>
        <w:tc>
          <w:tcPr>
            <w:tcW w:type="dxa" w:w="1296"/>
          </w:tcPr>
          <w:p>
            <w:pPr>
              <w:spacing w:after="40" w:before="40"/>
              <w:ind w:firstLine="0"/>
              <w:jc w:val="left"/>
            </w:pPr>
            <w:r/>
            <w:r>
              <w:rPr>
                <w:rFonts w:ascii="Times New Roman" w:hAnsi="Times New Roman"/>
                <w:b w:val="0"/>
                <w:sz w:val="22"/>
              </w:rPr>
              <w:t>8</w:t>
            </w:r>
          </w:p>
        </w:tc>
        <w:tc>
          <w:tcPr>
            <w:tcW w:type="dxa" w:w="1296"/>
          </w:tcPr>
          <w:p>
            <w:pPr>
              <w:spacing w:after="40" w:before="40"/>
              <w:ind w:firstLine="0"/>
              <w:jc w:val="left"/>
            </w:pPr>
            <w:r/>
            <w:r>
              <w:rPr>
                <w:rFonts w:ascii="Times New Roman" w:hAnsi="Times New Roman"/>
                <w:b w:val="0"/>
                <w:sz w:val="22"/>
              </w:rPr>
              <w:t>Kho TB</w:t>
            </w:r>
          </w:p>
        </w:tc>
      </w:tr>
      <w:tr>
        <w:tc>
          <w:tcPr>
            <w:tcW w:type="dxa" w:w="1296"/>
          </w:tcPr>
          <w:p>
            <w:pPr>
              <w:spacing w:after="40" w:before="40"/>
              <w:ind w:firstLine="0"/>
              <w:jc w:val="left"/>
            </w:pPr>
            <w:r/>
            <w:r>
              <w:rPr>
                <w:rFonts w:ascii="Times New Roman" w:hAnsi="Times New Roman"/>
                <w:b w:val="0"/>
                <w:sz w:val="22"/>
              </w:rPr>
              <w:t>PH-B401</w:t>
            </w:r>
          </w:p>
        </w:tc>
        <w:tc>
          <w:tcPr>
            <w:tcW w:type="dxa" w:w="1296"/>
          </w:tcPr>
          <w:p>
            <w:pPr>
              <w:spacing w:after="40" w:before="40"/>
              <w:ind w:firstLine="0"/>
              <w:jc w:val="left"/>
            </w:pPr>
            <w:r/>
            <w:r>
              <w:rPr>
                <w:rFonts w:ascii="Times New Roman" w:hAnsi="Times New Roman"/>
                <w:b w:val="0"/>
                <w:sz w:val="22"/>
              </w:rPr>
              <w:t>Phòng B401</w:t>
            </w:r>
          </w:p>
        </w:tc>
        <w:tc>
          <w:tcPr>
            <w:tcW w:type="dxa" w:w="1296"/>
          </w:tcPr>
          <w:p>
            <w:pPr>
              <w:spacing w:after="40" w:before="40"/>
              <w:ind w:firstLine="0"/>
              <w:jc w:val="left"/>
            </w:pPr>
            <w:r/>
            <w:r>
              <w:rPr>
                <w:rFonts w:ascii="Times New Roman" w:hAnsi="Times New Roman"/>
                <w:b w:val="0"/>
                <w:sz w:val="22"/>
              </w:rPr>
              <w:t>Phòng học</w:t>
            </w:r>
          </w:p>
        </w:tc>
        <w:tc>
          <w:tcPr>
            <w:tcW w:type="dxa" w:w="1296"/>
          </w:tcPr>
          <w:p>
            <w:pPr>
              <w:spacing w:after="40" w:before="40"/>
              <w:ind w:firstLine="0"/>
              <w:jc w:val="left"/>
            </w:pPr>
            <w:r/>
            <w:r>
              <w:rPr>
                <w:rFonts w:ascii="Times New Roman" w:hAnsi="Times New Roman"/>
                <w:b w:val="0"/>
                <w:sz w:val="22"/>
              </w:rPr>
              <w:t>Khả dụng</w:t>
            </w:r>
          </w:p>
        </w:tc>
        <w:tc>
          <w:tcPr>
            <w:tcW w:type="dxa" w:w="1296"/>
          </w:tcPr>
          <w:p>
            <w:pPr>
              <w:spacing w:after="40" w:before="40"/>
              <w:ind w:firstLine="0"/>
              <w:jc w:val="left"/>
            </w:pPr>
            <w:r/>
            <w:r>
              <w:rPr>
                <w:rFonts w:ascii="Times New Roman" w:hAnsi="Times New Roman"/>
                <w:b w:val="0"/>
                <w:sz w:val="22"/>
              </w:rPr>
              <w:t>1</w:t>
            </w:r>
          </w:p>
        </w:tc>
        <w:tc>
          <w:tcPr>
            <w:tcW w:type="dxa" w:w="1296"/>
          </w:tcPr>
          <w:p>
            <w:pPr>
              <w:spacing w:after="40" w:before="40"/>
              <w:ind w:firstLine="0"/>
              <w:jc w:val="left"/>
            </w:pPr>
            <w:r/>
            <w:r>
              <w:rPr>
                <w:rFonts w:ascii="Times New Roman" w:hAnsi="Times New Roman"/>
                <w:b w:val="0"/>
                <w:sz w:val="22"/>
              </w:rPr>
              <w:t>1</w:t>
            </w:r>
          </w:p>
        </w:tc>
        <w:tc>
          <w:tcPr>
            <w:tcW w:type="dxa" w:w="1296"/>
          </w:tcPr>
          <w:p>
            <w:pPr>
              <w:spacing w:after="40" w:before="40"/>
              <w:ind w:firstLine="0"/>
              <w:jc w:val="left"/>
            </w:pPr>
            <w:r/>
            <w:r>
              <w:rPr>
                <w:rFonts w:ascii="Times New Roman" w:hAnsi="Times New Roman"/>
                <w:b w:val="0"/>
                <w:sz w:val="22"/>
              </w:rPr>
              <w:t>Tầng 4 Tòa B</w:t>
            </w:r>
          </w:p>
        </w:tc>
      </w:tr>
      <w:tr>
        <w:tc>
          <w:tcPr>
            <w:tcW w:type="dxa" w:w="1296"/>
          </w:tcPr>
          <w:p>
            <w:pPr>
              <w:spacing w:after="40" w:before="40"/>
              <w:ind w:firstLine="0"/>
              <w:jc w:val="left"/>
            </w:pPr>
            <w:r/>
            <w:r>
              <w:rPr>
                <w:rFonts w:ascii="Times New Roman" w:hAnsi="Times New Roman"/>
                <w:b w:val="0"/>
                <w:sz w:val="22"/>
              </w:rPr>
              <w:t>GN-042</w:t>
            </w:r>
          </w:p>
        </w:tc>
        <w:tc>
          <w:tcPr>
            <w:tcW w:type="dxa" w:w="1296"/>
          </w:tcPr>
          <w:p>
            <w:pPr>
              <w:spacing w:after="40" w:before="40"/>
              <w:ind w:firstLine="0"/>
              <w:jc w:val="left"/>
            </w:pPr>
            <w:r/>
            <w:r>
              <w:rPr>
                <w:rFonts w:ascii="Times New Roman" w:hAnsi="Times New Roman"/>
                <w:b w:val="0"/>
                <w:sz w:val="22"/>
              </w:rPr>
              <w:t>Ghế nhựa #42</w:t>
            </w:r>
          </w:p>
        </w:tc>
        <w:tc>
          <w:tcPr>
            <w:tcW w:type="dxa" w:w="1296"/>
          </w:tcPr>
          <w:p>
            <w:pPr>
              <w:spacing w:after="40" w:before="40"/>
              <w:ind w:firstLine="0"/>
              <w:jc w:val="left"/>
            </w:pPr>
            <w:r/>
            <w:r>
              <w:rPr>
                <w:rFonts w:ascii="Times New Roman" w:hAnsi="Times New Roman"/>
                <w:b w:val="0"/>
                <w:sz w:val="22"/>
              </w:rPr>
              <w:t>Dụng cụ</w:t>
            </w:r>
          </w:p>
        </w:tc>
        <w:tc>
          <w:tcPr>
            <w:tcW w:type="dxa" w:w="1296"/>
          </w:tcPr>
          <w:p>
            <w:pPr>
              <w:spacing w:after="40" w:before="40"/>
              <w:ind w:firstLine="0"/>
              <w:jc w:val="left"/>
            </w:pPr>
            <w:r/>
            <w:r>
              <w:rPr>
                <w:rFonts w:ascii="Times New Roman" w:hAnsi="Times New Roman"/>
                <w:b w:val="0"/>
                <w:sz w:val="22"/>
              </w:rPr>
              <w:t>Mất</w:t>
            </w:r>
          </w:p>
        </w:tc>
        <w:tc>
          <w:tcPr>
            <w:tcW w:type="dxa" w:w="1296"/>
          </w:tcPr>
          <w:p>
            <w:pPr>
              <w:spacing w:after="40" w:before="40"/>
              <w:ind w:firstLine="0"/>
              <w:jc w:val="left"/>
            </w:pPr>
            <w:r/>
            <w:r>
              <w:rPr>
                <w:rFonts w:ascii="Times New Roman" w:hAnsi="Times New Roman"/>
                <w:b w:val="0"/>
                <w:sz w:val="22"/>
              </w:rPr>
              <w:t>50</w:t>
            </w:r>
          </w:p>
        </w:tc>
        <w:tc>
          <w:tcPr>
            <w:tcW w:type="dxa" w:w="1296"/>
          </w:tcPr>
          <w:p>
            <w:pPr>
              <w:spacing w:after="40" w:before="40"/>
              <w:ind w:firstLine="0"/>
              <w:jc w:val="left"/>
            </w:pPr>
            <w:r/>
            <w:r>
              <w:rPr>
                <w:rFonts w:ascii="Times New Roman" w:hAnsi="Times New Roman"/>
                <w:b w:val="0"/>
                <w:sz w:val="22"/>
              </w:rPr>
              <w:t>48</w:t>
            </w:r>
          </w:p>
        </w:tc>
        <w:tc>
          <w:tcPr>
            <w:tcW w:type="dxa" w:w="1296"/>
          </w:tcPr>
          <w:p>
            <w:pPr>
              <w:spacing w:after="40" w:before="40"/>
              <w:ind w:firstLine="0"/>
              <w:jc w:val="left"/>
            </w:pPr>
            <w:r/>
            <w:r>
              <w:rPr>
                <w:rFonts w:ascii="Times New Roman" w:hAnsi="Times New Roman"/>
                <w:b w:val="0"/>
                <w:sz w:val="22"/>
              </w:rPr>
              <w:t>Kho TB</w:t>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AD_BM03 – Màn hình cấu hình hệ thống</w:t>
      </w:r>
      <w:r>
        <w:rPr>
          <w:rFonts w:ascii="Times New Roman" w:hAnsi="Times New Roman"/>
          <w:b/>
          <w:sz w:val="26"/>
        </w:rPr>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F2F2F2"/>
          </w:tcPr>
          <w:p>
            <w:pPr>
              <w:spacing w:after="40" w:before="40"/>
              <w:ind w:firstLine="0"/>
              <w:jc w:val="center"/>
            </w:pPr>
            <w:r/>
            <w:r>
              <w:rPr>
                <w:rFonts w:ascii="Times New Roman" w:hAnsi="Times New Roman"/>
                <w:b/>
                <w:sz w:val="22"/>
              </w:rPr>
              <w:t>Tham số</w:t>
            </w:r>
          </w:p>
        </w:tc>
        <w:tc>
          <w:tcPr>
            <w:tcW w:type="dxa" w:w="2268"/>
            <w:shd w:fill="F2F2F2"/>
          </w:tcPr>
          <w:p>
            <w:pPr>
              <w:spacing w:after="40" w:before="40"/>
              <w:ind w:firstLine="0"/>
              <w:jc w:val="center"/>
            </w:pPr>
            <w:r/>
            <w:r>
              <w:rPr>
                <w:rFonts w:ascii="Times New Roman" w:hAnsi="Times New Roman"/>
                <w:b/>
                <w:sz w:val="22"/>
              </w:rPr>
              <w:t>Giá trị</w:t>
            </w:r>
          </w:p>
        </w:tc>
        <w:tc>
          <w:tcPr>
            <w:tcW w:type="dxa" w:w="2268"/>
            <w:shd w:fill="F2F2F2"/>
          </w:tcPr>
          <w:p>
            <w:pPr>
              <w:spacing w:after="40" w:before="40"/>
              <w:ind w:firstLine="0"/>
              <w:jc w:val="center"/>
            </w:pPr>
            <w:r/>
            <w:r>
              <w:rPr>
                <w:rFonts w:ascii="Times New Roman" w:hAnsi="Times New Roman"/>
                <w:b/>
                <w:sz w:val="22"/>
              </w:rPr>
              <w:t>Mô tả</w:t>
            </w:r>
          </w:p>
        </w:tc>
        <w:tc>
          <w:tcPr>
            <w:tcW w:type="dxa" w:w="2268"/>
            <w:shd w:fill="F2F2F2"/>
          </w:tcPr>
          <w:p>
            <w:pPr>
              <w:spacing w:after="40" w:before="40"/>
              <w:ind w:firstLine="0"/>
              <w:jc w:val="center"/>
            </w:pPr>
            <w:r/>
            <w:r>
              <w:rPr>
                <w:rFonts w:ascii="Times New Roman" w:hAnsi="Times New Roman"/>
                <w:b/>
                <w:sz w:val="22"/>
              </w:rPr>
              <w:t>Trạng thái</w:t>
            </w:r>
          </w:p>
        </w:tc>
      </w:tr>
      <w:tr>
        <w:tc>
          <w:tcPr>
            <w:tcW w:type="dxa" w:w="2268"/>
          </w:tcPr>
          <w:p>
            <w:pPr>
              <w:spacing w:after="40" w:before="40"/>
              <w:ind w:firstLine="0"/>
              <w:jc w:val="left"/>
            </w:pPr>
            <w:r/>
            <w:r>
              <w:rPr>
                <w:rFonts w:ascii="Times New Roman" w:hAnsi="Times New Roman"/>
                <w:b w:val="0"/>
                <w:sz w:val="22"/>
              </w:rPr>
              <w:t>max_borrow_hours</w:t>
            </w:r>
          </w:p>
        </w:tc>
        <w:tc>
          <w:tcPr>
            <w:tcW w:type="dxa" w:w="2268"/>
          </w:tcPr>
          <w:p>
            <w:pPr>
              <w:spacing w:after="40" w:before="40"/>
              <w:ind w:firstLine="0"/>
              <w:jc w:val="left"/>
            </w:pPr>
            <w:r/>
            <w:r>
              <w:rPr>
                <w:rFonts w:ascii="Times New Roman" w:hAnsi="Times New Roman"/>
                <w:b w:val="0"/>
                <w:sz w:val="22"/>
              </w:rPr>
              <w:t>8</w:t>
            </w:r>
          </w:p>
        </w:tc>
        <w:tc>
          <w:tcPr>
            <w:tcW w:type="dxa" w:w="2268"/>
          </w:tcPr>
          <w:p>
            <w:pPr>
              <w:spacing w:after="40" w:before="40"/>
              <w:ind w:firstLine="0"/>
              <w:jc w:val="left"/>
            </w:pPr>
            <w:r/>
            <w:r>
              <w:rPr>
                <w:rFonts w:ascii="Times New Roman" w:hAnsi="Times New Roman"/>
                <w:b w:val="0"/>
                <w:sz w:val="22"/>
              </w:rPr>
              <w:t>Thời gian mượn tối đa (giờ)</w:t>
            </w:r>
          </w:p>
        </w:tc>
        <w:tc>
          <w:tcPr>
            <w:tcW w:type="dxa" w:w="2268"/>
          </w:tcPr>
          <w:p>
            <w:pPr>
              <w:spacing w:after="40" w:before="40"/>
              <w:ind w:firstLine="0"/>
              <w:jc w:val="left"/>
            </w:pPr>
            <w:r/>
            <w:r>
              <w:rPr>
                <w:rFonts w:ascii="Times New Roman" w:hAnsi="Times New Roman"/>
                <w:b w:val="0"/>
                <w:sz w:val="22"/>
              </w:rPr>
              <w:t>Bật</w:t>
            </w:r>
          </w:p>
        </w:tc>
      </w:tr>
      <w:tr>
        <w:tc>
          <w:tcPr>
            <w:tcW w:type="dxa" w:w="2268"/>
          </w:tcPr>
          <w:p>
            <w:pPr>
              <w:spacing w:after="40" w:before="40"/>
              <w:ind w:firstLine="0"/>
              <w:jc w:val="left"/>
            </w:pPr>
            <w:r/>
            <w:r>
              <w:rPr>
                <w:rFonts w:ascii="Times New Roman" w:hAnsi="Times New Roman"/>
                <w:b w:val="0"/>
                <w:sz w:val="22"/>
              </w:rPr>
              <w:t>max_items_per_request</w:t>
            </w:r>
          </w:p>
        </w:tc>
        <w:tc>
          <w:tcPr>
            <w:tcW w:type="dxa" w:w="2268"/>
          </w:tcPr>
          <w:p>
            <w:pPr>
              <w:spacing w:after="40" w:before="40"/>
              <w:ind w:firstLine="0"/>
              <w:jc w:val="left"/>
            </w:pPr>
            <w:r/>
            <w:r>
              <w:rPr>
                <w:rFonts w:ascii="Times New Roman" w:hAnsi="Times New Roman"/>
                <w:b w:val="0"/>
                <w:sz w:val="22"/>
              </w:rPr>
              <w:t>10</w:t>
            </w:r>
          </w:p>
        </w:tc>
        <w:tc>
          <w:tcPr>
            <w:tcW w:type="dxa" w:w="2268"/>
          </w:tcPr>
          <w:p>
            <w:pPr>
              <w:spacing w:after="40" w:before="40"/>
              <w:ind w:firstLine="0"/>
              <w:jc w:val="left"/>
            </w:pPr>
            <w:r/>
            <w:r>
              <w:rPr>
                <w:rFonts w:ascii="Times New Roman" w:hAnsi="Times New Roman"/>
                <w:b w:val="0"/>
                <w:sz w:val="22"/>
              </w:rPr>
              <w:t>Số CSVC tối đa mỗi đơn</w:t>
            </w:r>
          </w:p>
        </w:tc>
        <w:tc>
          <w:tcPr>
            <w:tcW w:type="dxa" w:w="2268"/>
          </w:tcPr>
          <w:p>
            <w:pPr>
              <w:spacing w:after="40" w:before="40"/>
              <w:ind w:firstLine="0"/>
              <w:jc w:val="left"/>
            </w:pPr>
            <w:r/>
            <w:r>
              <w:rPr>
                <w:rFonts w:ascii="Times New Roman" w:hAnsi="Times New Roman"/>
                <w:b w:val="0"/>
                <w:sz w:val="22"/>
              </w:rPr>
              <w:t>Bật</w:t>
            </w:r>
          </w:p>
        </w:tc>
      </w:tr>
      <w:tr>
        <w:tc>
          <w:tcPr>
            <w:tcW w:type="dxa" w:w="2268"/>
          </w:tcPr>
          <w:p>
            <w:pPr>
              <w:spacing w:after="40" w:before="40"/>
              <w:ind w:firstLine="0"/>
              <w:jc w:val="left"/>
            </w:pPr>
            <w:r/>
            <w:r>
              <w:rPr>
                <w:rFonts w:ascii="Times New Roman" w:hAnsi="Times New Roman"/>
                <w:b w:val="0"/>
                <w:sz w:val="22"/>
              </w:rPr>
              <w:t>overdue_notify_minutes</w:t>
            </w:r>
          </w:p>
        </w:tc>
        <w:tc>
          <w:tcPr>
            <w:tcW w:type="dxa" w:w="2268"/>
          </w:tcPr>
          <w:p>
            <w:pPr>
              <w:spacing w:after="40" w:before="40"/>
              <w:ind w:firstLine="0"/>
              <w:jc w:val="left"/>
            </w:pPr>
            <w:r/>
            <w:r>
              <w:rPr>
                <w:rFonts w:ascii="Times New Roman" w:hAnsi="Times New Roman"/>
                <w:b w:val="0"/>
                <w:sz w:val="22"/>
              </w:rPr>
              <w:t>30</w:t>
            </w:r>
          </w:p>
        </w:tc>
        <w:tc>
          <w:tcPr>
            <w:tcW w:type="dxa" w:w="2268"/>
          </w:tcPr>
          <w:p>
            <w:pPr>
              <w:spacing w:after="40" w:before="40"/>
              <w:ind w:firstLine="0"/>
              <w:jc w:val="left"/>
            </w:pPr>
            <w:r/>
            <w:r>
              <w:rPr>
                <w:rFonts w:ascii="Times New Roman" w:hAnsi="Times New Roman"/>
                <w:b w:val="0"/>
                <w:sz w:val="22"/>
              </w:rPr>
              <w:t>Nhắc nhở trước khi hết hạn (phút)</w:t>
            </w:r>
          </w:p>
        </w:tc>
        <w:tc>
          <w:tcPr>
            <w:tcW w:type="dxa" w:w="2268"/>
          </w:tcPr>
          <w:p>
            <w:pPr>
              <w:spacing w:after="40" w:before="40"/>
              <w:ind w:firstLine="0"/>
              <w:jc w:val="left"/>
            </w:pPr>
            <w:r/>
            <w:r>
              <w:rPr>
                <w:rFonts w:ascii="Times New Roman" w:hAnsi="Times New Roman"/>
                <w:b w:val="0"/>
                <w:sz w:val="22"/>
              </w:rPr>
              <w:t>Bật</w:t>
            </w:r>
          </w:p>
        </w:tc>
      </w:tr>
    </w:tbl>
    <w:p>
      <w:pPr>
        <w:spacing w:after="0"/>
      </w:pPr>
      <w:r>
        <w:rPr>
          <w:rFonts w:ascii="Times New Roman" w:hAnsi="Times New Roman"/>
          <w:b w:val="0"/>
          <w:sz w:val="26"/>
        </w:rPr>
      </w:r>
    </w:p>
    <w:p>
      <w:pPr>
        <w:spacing w:after="0"/>
        <w:ind w:firstLine="0"/>
      </w:pPr>
      <w:r>
        <w:rPr>
          <w:rFonts w:ascii="Times New Roman" w:hAnsi="Times New Roman"/>
          <w:b/>
          <w:sz w:val="26"/>
        </w:rPr>
      </w:r>
      <w:r>
        <w:rPr>
          <w:rFonts w:ascii="Times New Roman" w:hAnsi="Times New Roman"/>
          <w:b/>
          <w:sz w:val="26"/>
        </w:rPr>
        <w:t>AD_BM04 – Nhật ký hoạt động</w:t>
      </w:r>
      <w:r>
        <w:rPr>
          <w:rFonts w:ascii="Times New Roman" w:hAnsi="Times New Roman"/>
          <w:b/>
          <w:sz w:val="26"/>
        </w:rPr>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F2F2F2"/>
          </w:tcPr>
          <w:p>
            <w:pPr>
              <w:spacing w:after="40" w:before="40"/>
              <w:ind w:firstLine="0"/>
              <w:jc w:val="center"/>
            </w:pPr>
            <w:r/>
            <w:r>
              <w:rPr>
                <w:rFonts w:ascii="Times New Roman" w:hAnsi="Times New Roman"/>
                <w:b/>
                <w:sz w:val="22"/>
              </w:rPr>
              <w:t>Thời điểm</w:t>
            </w:r>
          </w:p>
        </w:tc>
        <w:tc>
          <w:tcPr>
            <w:tcW w:type="dxa" w:w="1814"/>
            <w:shd w:fill="F2F2F2"/>
          </w:tcPr>
          <w:p>
            <w:pPr>
              <w:spacing w:after="40" w:before="40"/>
              <w:ind w:firstLine="0"/>
              <w:jc w:val="center"/>
            </w:pPr>
            <w:r/>
            <w:r>
              <w:rPr>
                <w:rFonts w:ascii="Times New Roman" w:hAnsi="Times New Roman"/>
                <w:b/>
                <w:sz w:val="22"/>
              </w:rPr>
              <w:t>Người thực hiện</w:t>
            </w:r>
          </w:p>
        </w:tc>
        <w:tc>
          <w:tcPr>
            <w:tcW w:type="dxa" w:w="1814"/>
            <w:shd w:fill="F2F2F2"/>
          </w:tcPr>
          <w:p>
            <w:pPr>
              <w:spacing w:after="40" w:before="40"/>
              <w:ind w:firstLine="0"/>
              <w:jc w:val="center"/>
            </w:pPr>
            <w:r/>
            <w:r>
              <w:rPr>
                <w:rFonts w:ascii="Times New Roman" w:hAnsi="Times New Roman"/>
                <w:b/>
                <w:sz w:val="22"/>
              </w:rPr>
              <w:t>Loại</w:t>
            </w:r>
          </w:p>
        </w:tc>
        <w:tc>
          <w:tcPr>
            <w:tcW w:type="dxa" w:w="1814"/>
            <w:shd w:fill="F2F2F2"/>
          </w:tcPr>
          <w:p>
            <w:pPr>
              <w:spacing w:after="40" w:before="40"/>
              <w:ind w:firstLine="0"/>
              <w:jc w:val="center"/>
            </w:pPr>
            <w:r/>
            <w:r>
              <w:rPr>
                <w:rFonts w:ascii="Times New Roman" w:hAnsi="Times New Roman"/>
                <w:b/>
                <w:sz w:val="22"/>
              </w:rPr>
              <w:t>Đối tượng</w:t>
            </w:r>
          </w:p>
        </w:tc>
        <w:tc>
          <w:tcPr>
            <w:tcW w:type="dxa" w:w="1814"/>
            <w:shd w:fill="F2F2F2"/>
          </w:tcPr>
          <w:p>
            <w:pPr>
              <w:spacing w:after="40" w:before="40"/>
              <w:ind w:firstLine="0"/>
              <w:jc w:val="center"/>
            </w:pPr>
            <w:r/>
            <w:r>
              <w:rPr>
                <w:rFonts w:ascii="Times New Roman" w:hAnsi="Times New Roman"/>
                <w:b/>
                <w:sz w:val="22"/>
              </w:rPr>
              <w:t>Chi tiết</w:t>
            </w:r>
          </w:p>
        </w:tc>
      </w:tr>
      <w:tr>
        <w:tc>
          <w:tcPr>
            <w:tcW w:type="dxa" w:w="1814"/>
          </w:tcPr>
          <w:p>
            <w:pPr>
              <w:spacing w:after="40" w:before="40"/>
              <w:ind w:firstLine="0"/>
              <w:jc w:val="left"/>
            </w:pPr>
            <w:r/>
            <w:r>
              <w:rPr>
                <w:rFonts w:ascii="Times New Roman" w:hAnsi="Times New Roman"/>
                <w:b w:val="0"/>
                <w:sz w:val="22"/>
              </w:rPr>
              <w:t>11/04 14:30</w:t>
            </w:r>
          </w:p>
        </w:tc>
        <w:tc>
          <w:tcPr>
            <w:tcW w:type="dxa" w:w="1814"/>
          </w:tcPr>
          <w:p>
            <w:pPr>
              <w:spacing w:after="40" w:before="40"/>
              <w:ind w:firstLine="0"/>
              <w:jc w:val="left"/>
            </w:pPr>
            <w:r/>
            <w:r>
              <w:rPr>
                <w:rFonts w:ascii="Times New Roman" w:hAnsi="Times New Roman"/>
                <w:b w:val="0"/>
                <w:sz w:val="22"/>
              </w:rPr>
              <w:t>Admin01</w:t>
            </w:r>
          </w:p>
        </w:tc>
        <w:tc>
          <w:tcPr>
            <w:tcW w:type="dxa" w:w="1814"/>
          </w:tcPr>
          <w:p>
            <w:pPr>
              <w:spacing w:after="40" w:before="40"/>
              <w:ind w:firstLine="0"/>
              <w:jc w:val="left"/>
            </w:pPr>
            <w:r/>
            <w:r>
              <w:rPr>
                <w:rFonts w:ascii="Times New Roman" w:hAnsi="Times New Roman"/>
                <w:b w:val="0"/>
                <w:sz w:val="22"/>
              </w:rPr>
              <w:t>Cập nhật</w:t>
            </w:r>
          </w:p>
        </w:tc>
        <w:tc>
          <w:tcPr>
            <w:tcW w:type="dxa" w:w="1814"/>
          </w:tcPr>
          <w:p>
            <w:pPr>
              <w:spacing w:after="40" w:before="40"/>
              <w:ind w:firstLine="0"/>
              <w:jc w:val="left"/>
            </w:pPr>
            <w:r/>
            <w:r>
              <w:rPr>
                <w:rFonts w:ascii="Times New Roman" w:hAnsi="Times New Roman"/>
                <w:b w:val="0"/>
                <w:sz w:val="22"/>
              </w:rPr>
              <w:t>MC-015</w:t>
            </w:r>
          </w:p>
        </w:tc>
        <w:tc>
          <w:tcPr>
            <w:tcW w:type="dxa" w:w="1814"/>
          </w:tcPr>
          <w:p>
            <w:pPr>
              <w:spacing w:after="40" w:before="40"/>
              <w:ind w:firstLine="0"/>
              <w:jc w:val="left"/>
            </w:pPr>
            <w:r/>
            <w:r>
              <w:rPr>
                <w:rFonts w:ascii="Times New Roman" w:hAnsi="Times New Roman"/>
                <w:b w:val="0"/>
                <w:sz w:val="22"/>
              </w:rPr>
              <w:t>Khả dụng → Hỏng</w:t>
            </w:r>
          </w:p>
        </w:tc>
      </w:tr>
      <w:tr>
        <w:tc>
          <w:tcPr>
            <w:tcW w:type="dxa" w:w="1814"/>
          </w:tcPr>
          <w:p>
            <w:pPr>
              <w:spacing w:after="40" w:before="40"/>
              <w:ind w:firstLine="0"/>
              <w:jc w:val="left"/>
            </w:pPr>
            <w:r/>
            <w:r>
              <w:rPr>
                <w:rFonts w:ascii="Times New Roman" w:hAnsi="Times New Roman"/>
                <w:b w:val="0"/>
                <w:sz w:val="22"/>
              </w:rPr>
              <w:t>11/04 14:25</w:t>
            </w:r>
          </w:p>
        </w:tc>
        <w:tc>
          <w:tcPr>
            <w:tcW w:type="dxa" w:w="1814"/>
          </w:tcPr>
          <w:p>
            <w:pPr>
              <w:spacing w:after="40" w:before="40"/>
              <w:ind w:firstLine="0"/>
              <w:jc w:val="left"/>
            </w:pPr>
            <w:r/>
            <w:r>
              <w:rPr>
                <w:rFonts w:ascii="Times New Roman" w:hAnsi="Times New Roman"/>
                <w:b w:val="0"/>
                <w:sz w:val="22"/>
              </w:rPr>
              <w:t>QL_Nguyen</w:t>
            </w:r>
          </w:p>
        </w:tc>
        <w:tc>
          <w:tcPr>
            <w:tcW w:type="dxa" w:w="1814"/>
          </w:tcPr>
          <w:p>
            <w:pPr>
              <w:spacing w:after="40" w:before="40"/>
              <w:ind w:firstLine="0"/>
              <w:jc w:val="left"/>
            </w:pPr>
            <w:r/>
            <w:r>
              <w:rPr>
                <w:rFonts w:ascii="Times New Roman" w:hAnsi="Times New Roman"/>
                <w:b w:val="0"/>
                <w:sz w:val="22"/>
              </w:rPr>
              <w:t>Nhận trả</w:t>
            </w:r>
          </w:p>
        </w:tc>
        <w:tc>
          <w:tcPr>
            <w:tcW w:type="dxa" w:w="1814"/>
          </w:tcPr>
          <w:p>
            <w:pPr>
              <w:spacing w:after="40" w:before="40"/>
              <w:ind w:firstLine="0"/>
              <w:jc w:val="left"/>
            </w:pPr>
            <w:r/>
            <w:r>
              <w:rPr>
                <w:rFonts w:ascii="Times New Roman" w:hAnsi="Times New Roman"/>
                <w:b w:val="0"/>
                <w:sz w:val="22"/>
              </w:rPr>
              <w:t>BG-0087</w:t>
            </w:r>
          </w:p>
        </w:tc>
        <w:tc>
          <w:tcPr>
            <w:tcW w:type="dxa" w:w="1814"/>
          </w:tcPr>
          <w:p>
            <w:pPr>
              <w:spacing w:after="40" w:before="40"/>
              <w:ind w:firstLine="0"/>
              <w:jc w:val="left"/>
            </w:pPr>
            <w:r/>
            <w:r>
              <w:rPr>
                <w:rFonts w:ascii="Times New Roman" w:hAnsi="Times New Roman"/>
                <w:b w:val="0"/>
                <w:sz w:val="22"/>
              </w:rPr>
              <w:t>Micro hỏng, lập biên bản</w:t>
            </w:r>
          </w:p>
        </w:tc>
      </w:tr>
      <w:tr>
        <w:tc>
          <w:tcPr>
            <w:tcW w:type="dxa" w:w="1814"/>
          </w:tcPr>
          <w:p>
            <w:pPr>
              <w:spacing w:after="40" w:before="40"/>
              <w:ind w:firstLine="0"/>
              <w:jc w:val="left"/>
            </w:pPr>
            <w:r/>
            <w:r>
              <w:rPr>
                <w:rFonts w:ascii="Times New Roman" w:hAnsi="Times New Roman"/>
                <w:b w:val="0"/>
                <w:sz w:val="22"/>
              </w:rPr>
              <w:t>11/04 10:30</w:t>
            </w:r>
          </w:p>
        </w:tc>
        <w:tc>
          <w:tcPr>
            <w:tcW w:type="dxa" w:w="1814"/>
          </w:tcPr>
          <w:p>
            <w:pPr>
              <w:spacing w:after="40" w:before="40"/>
              <w:ind w:firstLine="0"/>
              <w:jc w:val="left"/>
            </w:pPr>
            <w:r/>
            <w:r>
              <w:rPr>
                <w:rFonts w:ascii="Times New Roman" w:hAnsi="Times New Roman"/>
                <w:b w:val="0"/>
                <w:sz w:val="22"/>
              </w:rPr>
              <w:t>DoanTra</w:t>
            </w:r>
          </w:p>
        </w:tc>
        <w:tc>
          <w:tcPr>
            <w:tcW w:type="dxa" w:w="1814"/>
          </w:tcPr>
          <w:p>
            <w:pPr>
              <w:spacing w:after="40" w:before="40"/>
              <w:ind w:firstLine="0"/>
              <w:jc w:val="left"/>
            </w:pPr>
            <w:r/>
            <w:r>
              <w:rPr>
                <w:rFonts w:ascii="Times New Roman" w:hAnsi="Times New Roman"/>
                <w:b w:val="0"/>
                <w:sz w:val="22"/>
              </w:rPr>
              <w:t>Duyệt</w:t>
            </w:r>
          </w:p>
        </w:tc>
        <w:tc>
          <w:tcPr>
            <w:tcW w:type="dxa" w:w="1814"/>
          </w:tcPr>
          <w:p>
            <w:pPr>
              <w:spacing w:after="40" w:before="40"/>
              <w:ind w:firstLine="0"/>
              <w:jc w:val="left"/>
            </w:pPr>
            <w:r/>
            <w:r>
              <w:rPr>
                <w:rFonts w:ascii="Times New Roman" w:hAnsi="Times New Roman"/>
                <w:b w:val="0"/>
                <w:sz w:val="22"/>
              </w:rPr>
              <w:t>DT-001</w:t>
            </w:r>
          </w:p>
        </w:tc>
        <w:tc>
          <w:tcPr>
            <w:tcW w:type="dxa" w:w="1814"/>
          </w:tcPr>
          <w:p>
            <w:pPr>
              <w:spacing w:after="40" w:before="40"/>
              <w:ind w:firstLine="0"/>
              <w:jc w:val="left"/>
            </w:pPr>
            <w:r/>
            <w:r>
              <w:rPr>
                <w:rFonts w:ascii="Times New Roman" w:hAnsi="Times New Roman"/>
                <w:b w:val="0"/>
                <w:sz w:val="22"/>
              </w:rPr>
              <w:t>Duyệt đơn mượn HTD</w:t>
            </w:r>
          </w:p>
        </w:tc>
      </w:tr>
    </w:tbl>
    <w:p>
      <w:pPr>
        <w:pStyle w:val="Heading1"/>
      </w:pPr>
      <w:r>
        <w:rPr>
          <w:rFonts w:ascii="Times New Roman" w:hAnsi="Times New Roman"/>
          <w:color w:val="000000"/>
          <w:sz w:val="28"/>
        </w:rPr>
        <w:t>8. Bảng yêu cầu chức năng hệ thống (Mẫu 3)</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F2F2F2"/>
          </w:tcPr>
          <w:p>
            <w:pPr>
              <w:spacing w:after="40" w:before="40"/>
              <w:ind w:firstLine="0"/>
              <w:jc w:val="center"/>
            </w:pPr>
            <w:r/>
            <w:r>
              <w:rPr>
                <w:rFonts w:ascii="Times New Roman" w:hAnsi="Times New Roman"/>
                <w:b/>
                <w:sz w:val="22"/>
              </w:rPr>
              <w:t>STT</w:t>
            </w:r>
          </w:p>
        </w:tc>
        <w:tc>
          <w:tcPr>
            <w:tcW w:type="dxa" w:w="1701"/>
            <w:shd w:fill="F2F2F2"/>
          </w:tcPr>
          <w:p>
            <w:pPr>
              <w:spacing w:after="40" w:before="40"/>
              <w:ind w:firstLine="0"/>
              <w:jc w:val="center"/>
            </w:pPr>
            <w:r/>
            <w:r>
              <w:rPr>
                <w:rFonts w:ascii="Times New Roman" w:hAnsi="Times New Roman"/>
                <w:b/>
                <w:sz w:val="22"/>
              </w:rPr>
              <w:t>Nội dung</w:t>
            </w:r>
          </w:p>
        </w:tc>
        <w:tc>
          <w:tcPr>
            <w:tcW w:type="dxa" w:w="3969"/>
            <w:shd w:fill="F2F2F2"/>
          </w:tcPr>
          <w:p>
            <w:pPr>
              <w:spacing w:after="40" w:before="40"/>
              <w:ind w:firstLine="0"/>
              <w:jc w:val="center"/>
            </w:pPr>
            <w:r/>
            <w:r>
              <w:rPr>
                <w:rFonts w:ascii="Times New Roman" w:hAnsi="Times New Roman"/>
                <w:b/>
                <w:sz w:val="22"/>
              </w:rPr>
              <w:t>Mô tả chi tiết</w:t>
            </w:r>
          </w:p>
        </w:tc>
        <w:tc>
          <w:tcPr>
            <w:tcW w:type="dxa" w:w="1984"/>
            <w:shd w:fill="F2F2F2"/>
          </w:tcPr>
          <w:p>
            <w:pPr>
              <w:spacing w:after="40" w:before="40"/>
              <w:ind w:firstLine="0"/>
              <w:jc w:val="center"/>
            </w:pPr>
            <w:r/>
            <w:r>
              <w:rPr>
                <w:rFonts w:ascii="Times New Roman" w:hAnsi="Times New Roman"/>
                <w:b/>
                <w:sz w:val="22"/>
              </w:rPr>
              <w:t>Ghi chú</w:t>
            </w:r>
          </w:p>
        </w:tc>
      </w:tr>
      <w:tr>
        <w:tc>
          <w:tcPr>
            <w:tcW w:type="dxa" w:w="567"/>
          </w:tcPr>
          <w:p>
            <w:pPr>
              <w:spacing w:after="40" w:before="40"/>
              <w:ind w:firstLine="0"/>
              <w:jc w:val="left"/>
            </w:pPr>
            <w:r/>
            <w:r>
              <w:rPr>
                <w:rFonts w:ascii="Times New Roman" w:hAnsi="Times New Roman"/>
                <w:b w:val="0"/>
                <w:sz w:val="22"/>
              </w:rPr>
              <w:t>1</w:t>
            </w:r>
          </w:p>
        </w:tc>
        <w:tc>
          <w:tcPr>
            <w:tcW w:type="dxa" w:w="1701"/>
          </w:tcPr>
          <w:p>
            <w:pPr>
              <w:spacing w:after="40" w:before="40"/>
              <w:ind w:firstLine="0"/>
              <w:jc w:val="left"/>
            </w:pPr>
            <w:r/>
            <w:r>
              <w:rPr>
                <w:rFonts w:ascii="Times New Roman" w:hAnsi="Times New Roman"/>
                <w:b w:val="0"/>
                <w:sz w:val="22"/>
              </w:rPr>
              <w:t>Phân quyền sử dụng</w:t>
            </w:r>
          </w:p>
        </w:tc>
        <w:tc>
          <w:tcPr>
            <w:tcW w:type="dxa" w:w="3969"/>
          </w:tcPr>
          <w:p>
            <w:pPr>
              <w:spacing w:after="40" w:before="40"/>
              <w:ind w:firstLine="0"/>
              <w:jc w:val="left"/>
            </w:pPr>
            <w:r/>
            <w:r>
              <w:rPr>
                <w:rFonts w:ascii="Times New Roman" w:hAnsi="Times New Roman"/>
                <w:b w:val="0"/>
                <w:sz w:val="22"/>
              </w:rPr>
              <w:t>Phân quyền theo 4 vai trò: SV, DT, QL, AD.</w:t>
            </w:r>
          </w:p>
        </w:tc>
        <w:tc>
          <w:tcPr>
            <w:tcW w:type="dxa" w:w="1984"/>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2</w:t>
            </w:r>
          </w:p>
        </w:tc>
        <w:tc>
          <w:tcPr>
            <w:tcW w:type="dxa" w:w="1701"/>
          </w:tcPr>
          <w:p>
            <w:pPr>
              <w:spacing w:after="40" w:before="40"/>
              <w:ind w:firstLine="0"/>
              <w:jc w:val="left"/>
            </w:pPr>
            <w:r/>
            <w:r>
              <w:rPr>
                <w:rFonts w:ascii="Times New Roman" w:hAnsi="Times New Roman"/>
                <w:b w:val="0"/>
                <w:sz w:val="22"/>
              </w:rPr>
              <w:t>Quản lý mượn trong giờ</w:t>
            </w:r>
          </w:p>
        </w:tc>
        <w:tc>
          <w:tcPr>
            <w:tcW w:type="dxa" w:w="3969"/>
          </w:tcPr>
          <w:p>
            <w:pPr>
              <w:spacing w:after="40" w:before="40"/>
              <w:ind w:firstLine="0"/>
              <w:jc w:val="left"/>
            </w:pPr>
            <w:r/>
            <w:r>
              <w:rPr>
                <w:rFonts w:ascii="Times New Roman" w:hAnsi="Times New Roman"/>
                <w:b w:val="0"/>
                <w:sz w:val="22"/>
              </w:rPr>
              <w:t>SV/GV đăng ký theo TKB, QL cấp phát, nhận trả, đối soát.</w:t>
            </w:r>
          </w:p>
        </w:tc>
        <w:tc>
          <w:tcPr>
            <w:tcW w:type="dxa" w:w="1984"/>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3</w:t>
            </w:r>
          </w:p>
        </w:tc>
        <w:tc>
          <w:tcPr>
            <w:tcW w:type="dxa" w:w="1701"/>
          </w:tcPr>
          <w:p>
            <w:pPr>
              <w:spacing w:after="40" w:before="40"/>
              <w:ind w:firstLine="0"/>
              <w:jc w:val="left"/>
            </w:pPr>
            <w:r/>
            <w:r>
              <w:rPr>
                <w:rFonts w:ascii="Times New Roman" w:hAnsi="Times New Roman"/>
                <w:b w:val="0"/>
                <w:sz w:val="22"/>
              </w:rPr>
              <w:t>Quản lý mượn ngoài giờ</w:t>
            </w:r>
          </w:p>
        </w:tc>
        <w:tc>
          <w:tcPr>
            <w:tcW w:type="dxa" w:w="3969"/>
          </w:tcPr>
          <w:p>
            <w:pPr>
              <w:spacing w:after="40" w:before="40"/>
              <w:ind w:firstLine="0"/>
              <w:jc w:val="left"/>
            </w:pPr>
            <w:r/>
            <w:r>
              <w:rPr>
                <w:rFonts w:ascii="Times New Roman" w:hAnsi="Times New Roman"/>
                <w:b w:val="0"/>
                <w:sz w:val="22"/>
              </w:rPr>
              <w:t>BT LCĐ tạo đơn → Đoàn duyệt → QL xác nhận → bàn giao → trả.</w:t>
            </w:r>
          </w:p>
        </w:tc>
        <w:tc>
          <w:tcPr>
            <w:tcW w:type="dxa" w:w="1984"/>
          </w:tcPr>
          <w:p>
            <w:pPr>
              <w:spacing w:after="40" w:before="40"/>
              <w:ind w:firstLine="0"/>
              <w:jc w:val="left"/>
            </w:pPr>
            <w:r/>
            <w:r>
              <w:rPr>
                <w:rFonts w:ascii="Times New Roman" w:hAnsi="Times New Roman"/>
                <w:b w:val="0"/>
                <w:sz w:val="22"/>
              </w:rPr>
              <w:t>Theo mẫu thực tế</w:t>
            </w:r>
          </w:p>
        </w:tc>
      </w:tr>
      <w:tr>
        <w:tc>
          <w:tcPr>
            <w:tcW w:type="dxa" w:w="567"/>
          </w:tcPr>
          <w:p>
            <w:pPr>
              <w:spacing w:after="40" w:before="40"/>
              <w:ind w:firstLine="0"/>
              <w:jc w:val="left"/>
            </w:pPr>
            <w:r/>
            <w:r>
              <w:rPr>
                <w:rFonts w:ascii="Times New Roman" w:hAnsi="Times New Roman"/>
                <w:b w:val="0"/>
                <w:sz w:val="22"/>
              </w:rPr>
              <w:t>4</w:t>
            </w:r>
          </w:p>
        </w:tc>
        <w:tc>
          <w:tcPr>
            <w:tcW w:type="dxa" w:w="1701"/>
          </w:tcPr>
          <w:p>
            <w:pPr>
              <w:spacing w:after="40" w:before="40"/>
              <w:ind w:firstLine="0"/>
              <w:jc w:val="left"/>
            </w:pPr>
            <w:r/>
            <w:r>
              <w:rPr>
                <w:rFonts w:ascii="Times New Roman" w:hAnsi="Times New Roman"/>
                <w:b w:val="0"/>
                <w:sz w:val="22"/>
              </w:rPr>
              <w:t>Quản lý danh mục CSVC</w:t>
            </w:r>
          </w:p>
        </w:tc>
        <w:tc>
          <w:tcPr>
            <w:tcW w:type="dxa" w:w="3969"/>
          </w:tcPr>
          <w:p>
            <w:pPr>
              <w:spacing w:after="40" w:before="40"/>
              <w:ind w:firstLine="0"/>
              <w:jc w:val="left"/>
            </w:pPr>
            <w:r/>
            <w:r>
              <w:rPr>
                <w:rFonts w:ascii="Times New Roman" w:hAnsi="Times New Roman"/>
                <w:b w:val="0"/>
                <w:sz w:val="22"/>
              </w:rPr>
              <w:t>Mã CSVC, trạng thái, lịch sử, vị trí quản lý.</w:t>
            </w:r>
          </w:p>
        </w:tc>
        <w:tc>
          <w:tcPr>
            <w:tcW w:type="dxa" w:w="1984"/>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5</w:t>
            </w:r>
          </w:p>
        </w:tc>
        <w:tc>
          <w:tcPr>
            <w:tcW w:type="dxa" w:w="1701"/>
          </w:tcPr>
          <w:p>
            <w:pPr>
              <w:spacing w:after="40" w:before="40"/>
              <w:ind w:firstLine="0"/>
              <w:jc w:val="left"/>
            </w:pPr>
            <w:r/>
            <w:r>
              <w:rPr>
                <w:rFonts w:ascii="Times New Roman" w:hAnsi="Times New Roman"/>
                <w:b w:val="0"/>
                <w:sz w:val="22"/>
              </w:rPr>
              <w:t>Theo dõi trạng thái</w:t>
            </w:r>
          </w:p>
        </w:tc>
        <w:tc>
          <w:tcPr>
            <w:tcW w:type="dxa" w:w="3969"/>
          </w:tcPr>
          <w:p>
            <w:pPr>
              <w:spacing w:after="40" w:before="40"/>
              <w:ind w:firstLine="0"/>
              <w:jc w:val="left"/>
            </w:pPr>
            <w:r/>
            <w:r>
              <w:rPr>
                <w:rFonts w:ascii="Times New Roman" w:hAnsi="Times New Roman"/>
                <w:b w:val="0"/>
                <w:sz w:val="22"/>
              </w:rPr>
              <w:t>Tất cả đối tượng tra cứu được trạng thái mượn/trả.</w:t>
            </w:r>
          </w:p>
        </w:tc>
        <w:tc>
          <w:tcPr>
            <w:tcW w:type="dxa" w:w="1984"/>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6</w:t>
            </w:r>
          </w:p>
        </w:tc>
        <w:tc>
          <w:tcPr>
            <w:tcW w:type="dxa" w:w="1701"/>
          </w:tcPr>
          <w:p>
            <w:pPr>
              <w:spacing w:after="40" w:before="40"/>
              <w:ind w:firstLine="0"/>
              <w:jc w:val="left"/>
            </w:pPr>
            <w:r/>
            <w:r>
              <w:rPr>
                <w:rFonts w:ascii="Times New Roman" w:hAnsi="Times New Roman"/>
                <w:b w:val="0"/>
                <w:sz w:val="22"/>
              </w:rPr>
              <w:t>Quản lý sự cố</w:t>
            </w:r>
          </w:p>
        </w:tc>
        <w:tc>
          <w:tcPr>
            <w:tcW w:type="dxa" w:w="3969"/>
          </w:tcPr>
          <w:p>
            <w:pPr>
              <w:spacing w:after="40" w:before="40"/>
              <w:ind w:firstLine="0"/>
              <w:jc w:val="left"/>
            </w:pPr>
            <w:r/>
            <w:r>
              <w:rPr>
                <w:rFonts w:ascii="Times New Roman" w:hAnsi="Times New Roman"/>
                <w:b w:val="0"/>
                <w:sz w:val="22"/>
              </w:rPr>
              <w:t>Lưu sự cố, bồi thường, cập nhật CSVC, báo Admin.</w:t>
            </w:r>
          </w:p>
        </w:tc>
        <w:tc>
          <w:tcPr>
            <w:tcW w:type="dxa" w:w="1984"/>
          </w:tcPr>
          <w:p>
            <w:pPr>
              <w:spacing w:after="40" w:before="40"/>
              <w:ind w:firstLine="0"/>
              <w:jc w:val="left"/>
            </w:pPr>
            <w:r/>
            <w:r>
              <w:rPr>
                <w:rFonts w:ascii="Times New Roman" w:hAnsi="Times New Roman"/>
                <w:b w:val="0"/>
                <w:sz w:val="22"/>
              </w:rPr>
              <w:t>Hỏng → biên bản → bồi thường</w:t>
            </w:r>
          </w:p>
        </w:tc>
      </w:tr>
      <w:tr>
        <w:tc>
          <w:tcPr>
            <w:tcW w:type="dxa" w:w="567"/>
          </w:tcPr>
          <w:p>
            <w:pPr>
              <w:spacing w:after="40" w:before="40"/>
              <w:ind w:firstLine="0"/>
              <w:jc w:val="left"/>
            </w:pPr>
            <w:r/>
            <w:r>
              <w:rPr>
                <w:rFonts w:ascii="Times New Roman" w:hAnsi="Times New Roman"/>
                <w:b w:val="0"/>
                <w:sz w:val="22"/>
              </w:rPr>
              <w:t>7</w:t>
            </w:r>
          </w:p>
        </w:tc>
        <w:tc>
          <w:tcPr>
            <w:tcW w:type="dxa" w:w="1701"/>
          </w:tcPr>
          <w:p>
            <w:pPr>
              <w:spacing w:after="40" w:before="40"/>
              <w:ind w:firstLine="0"/>
              <w:jc w:val="left"/>
            </w:pPr>
            <w:r/>
            <w:r>
              <w:rPr>
                <w:rFonts w:ascii="Times New Roman" w:hAnsi="Times New Roman"/>
                <w:b w:val="0"/>
                <w:sz w:val="22"/>
              </w:rPr>
              <w:t>Thông báo tự động</w:t>
            </w:r>
          </w:p>
        </w:tc>
        <w:tc>
          <w:tcPr>
            <w:tcW w:type="dxa" w:w="3969"/>
          </w:tcPr>
          <w:p>
            <w:pPr>
              <w:spacing w:after="40" w:before="40"/>
              <w:ind w:firstLine="0"/>
              <w:jc w:val="left"/>
            </w:pPr>
            <w:r/>
            <w:r>
              <w:rPr>
                <w:rFonts w:ascii="Times New Roman" w:hAnsi="Times New Roman"/>
                <w:b w:val="0"/>
                <w:sz w:val="22"/>
              </w:rPr>
              <w:t>Duyệt/từ chối, sắp hết hạn, sự cố.</w:t>
            </w:r>
          </w:p>
        </w:tc>
        <w:tc>
          <w:tcPr>
            <w:tcW w:type="dxa" w:w="1984"/>
          </w:tcPr>
          <w:p>
            <w:pPr>
              <w:spacing w:after="40" w:before="40"/>
              <w:ind w:firstLine="0"/>
              <w:jc w:val="left"/>
            </w:pPr>
            <w:r/>
            <w:r>
              <w:rPr>
                <w:rFonts w:ascii="Times New Roman" w:hAnsi="Times New Roman"/>
                <w:b w:val="0"/>
                <w:sz w:val="22"/>
              </w:rPr>
              <w:t>Chức năng mới</w:t>
            </w:r>
          </w:p>
        </w:tc>
      </w:tr>
      <w:tr>
        <w:tc>
          <w:tcPr>
            <w:tcW w:type="dxa" w:w="567"/>
          </w:tcPr>
          <w:p>
            <w:pPr>
              <w:spacing w:after="40" w:before="40"/>
              <w:ind w:firstLine="0"/>
              <w:jc w:val="left"/>
            </w:pPr>
            <w:r/>
            <w:r>
              <w:rPr>
                <w:rFonts w:ascii="Times New Roman" w:hAnsi="Times New Roman"/>
                <w:b w:val="0"/>
                <w:sz w:val="22"/>
              </w:rPr>
              <w:t>8</w:t>
            </w:r>
          </w:p>
        </w:tc>
        <w:tc>
          <w:tcPr>
            <w:tcW w:type="dxa" w:w="1701"/>
          </w:tcPr>
          <w:p>
            <w:pPr>
              <w:spacing w:after="40" w:before="40"/>
              <w:ind w:firstLine="0"/>
              <w:jc w:val="left"/>
            </w:pPr>
            <w:r/>
            <w:r>
              <w:rPr>
                <w:rFonts w:ascii="Times New Roman" w:hAnsi="Times New Roman"/>
                <w:b w:val="0"/>
                <w:sz w:val="22"/>
              </w:rPr>
              <w:t>Hủy đơn mượn</w:t>
            </w:r>
          </w:p>
        </w:tc>
        <w:tc>
          <w:tcPr>
            <w:tcW w:type="dxa" w:w="3969"/>
          </w:tcPr>
          <w:p>
            <w:pPr>
              <w:spacing w:after="40" w:before="40"/>
              <w:ind w:firstLine="0"/>
              <w:jc w:val="left"/>
            </w:pPr>
            <w:r/>
            <w:r>
              <w:rPr>
                <w:rFonts w:ascii="Times New Roman" w:hAnsi="Times New Roman"/>
                <w:b w:val="0"/>
                <w:sz w:val="22"/>
              </w:rPr>
              <w:t>Người tạo hủy khi chưa duyệt.</w:t>
            </w:r>
          </w:p>
        </w:tc>
        <w:tc>
          <w:tcPr>
            <w:tcW w:type="dxa" w:w="1984"/>
          </w:tcPr>
          <w:p>
            <w:pPr>
              <w:spacing w:after="40" w:before="40"/>
              <w:ind w:firstLine="0"/>
              <w:jc w:val="left"/>
            </w:pPr>
            <w:r/>
            <w:r>
              <w:rPr>
                <w:rFonts w:ascii="Times New Roman" w:hAnsi="Times New Roman"/>
                <w:b w:val="0"/>
                <w:sz w:val="22"/>
              </w:rPr>
              <w:t>Chức năng mới</w:t>
            </w:r>
          </w:p>
        </w:tc>
      </w:tr>
      <w:tr>
        <w:tc>
          <w:tcPr>
            <w:tcW w:type="dxa" w:w="567"/>
          </w:tcPr>
          <w:p>
            <w:pPr>
              <w:spacing w:after="40" w:before="40"/>
              <w:ind w:firstLine="0"/>
              <w:jc w:val="left"/>
            </w:pPr>
            <w:r/>
            <w:r>
              <w:rPr>
                <w:rFonts w:ascii="Times New Roman" w:hAnsi="Times New Roman"/>
                <w:b w:val="0"/>
                <w:sz w:val="22"/>
              </w:rPr>
              <w:t>9</w:t>
            </w:r>
          </w:p>
        </w:tc>
        <w:tc>
          <w:tcPr>
            <w:tcW w:type="dxa" w:w="1701"/>
          </w:tcPr>
          <w:p>
            <w:pPr>
              <w:spacing w:after="40" w:before="40"/>
              <w:ind w:firstLine="0"/>
              <w:jc w:val="left"/>
            </w:pPr>
            <w:r/>
            <w:r>
              <w:rPr>
                <w:rFonts w:ascii="Times New Roman" w:hAnsi="Times New Roman"/>
                <w:b w:val="0"/>
                <w:sz w:val="22"/>
              </w:rPr>
              <w:t>Phản hồi (feedback)</w:t>
            </w:r>
          </w:p>
        </w:tc>
        <w:tc>
          <w:tcPr>
            <w:tcW w:type="dxa" w:w="3969"/>
          </w:tcPr>
          <w:p>
            <w:pPr>
              <w:spacing w:after="40" w:before="40"/>
              <w:ind w:firstLine="0"/>
              <w:jc w:val="left"/>
            </w:pPr>
            <w:r/>
            <w:r>
              <w:rPr>
                <w:rFonts w:ascii="Times New Roman" w:hAnsi="Times New Roman"/>
                <w:b w:val="0"/>
                <w:sz w:val="22"/>
              </w:rPr>
              <w:t>Đánh giá CSVC và dịch vụ sau hoàn trả.</w:t>
            </w:r>
          </w:p>
        </w:tc>
        <w:tc>
          <w:tcPr>
            <w:tcW w:type="dxa" w:w="1984"/>
          </w:tcPr>
          <w:p>
            <w:pPr>
              <w:spacing w:after="40" w:before="40"/>
              <w:ind w:firstLine="0"/>
              <w:jc w:val="left"/>
            </w:pPr>
            <w:r/>
            <w:r>
              <w:rPr>
                <w:rFonts w:ascii="Times New Roman" w:hAnsi="Times New Roman"/>
                <w:b w:val="0"/>
                <w:sz w:val="22"/>
              </w:rPr>
              <w:t>Chức năng mới</w:t>
            </w:r>
          </w:p>
        </w:tc>
      </w:tr>
      <w:tr>
        <w:tc>
          <w:tcPr>
            <w:tcW w:type="dxa" w:w="567"/>
          </w:tcPr>
          <w:p>
            <w:pPr>
              <w:spacing w:after="40" w:before="40"/>
              <w:ind w:firstLine="0"/>
              <w:jc w:val="left"/>
            </w:pPr>
            <w:r/>
            <w:r>
              <w:rPr>
                <w:rFonts w:ascii="Times New Roman" w:hAnsi="Times New Roman"/>
                <w:b w:val="0"/>
                <w:sz w:val="22"/>
              </w:rPr>
              <w:t>10</w:t>
            </w:r>
          </w:p>
        </w:tc>
        <w:tc>
          <w:tcPr>
            <w:tcW w:type="dxa" w:w="1701"/>
          </w:tcPr>
          <w:p>
            <w:pPr>
              <w:spacing w:after="40" w:before="40"/>
              <w:ind w:firstLine="0"/>
              <w:jc w:val="left"/>
            </w:pPr>
            <w:r/>
            <w:r>
              <w:rPr>
                <w:rFonts w:ascii="Times New Roman" w:hAnsi="Times New Roman"/>
                <w:b w:val="0"/>
                <w:sz w:val="22"/>
              </w:rPr>
              <w:t>Báo cáo và kết xuất</w:t>
            </w:r>
          </w:p>
        </w:tc>
        <w:tc>
          <w:tcPr>
            <w:tcW w:type="dxa" w:w="3969"/>
          </w:tcPr>
          <w:p>
            <w:pPr>
              <w:spacing w:after="40" w:before="40"/>
              <w:ind w:firstLine="0"/>
              <w:jc w:val="left"/>
            </w:pPr>
            <w:r/>
            <w:r>
              <w:rPr>
                <w:rFonts w:ascii="Times New Roman" w:hAnsi="Times New Roman"/>
                <w:b w:val="0"/>
                <w:sz w:val="22"/>
              </w:rPr>
              <w:t>Tồn kho, lượt mượn/trả, sự cố, hỗ trợ in PDF.</w:t>
            </w:r>
          </w:p>
        </w:tc>
        <w:tc>
          <w:tcPr>
            <w:tcW w:type="dxa" w:w="1984"/>
          </w:tcPr>
          <w:p>
            <w:pPr>
              <w:spacing w:after="40" w:before="40"/>
              <w:ind w:firstLine="0"/>
              <w:jc w:val="left"/>
            </w:pPr>
            <w:r/>
            <w:r>
              <w:rPr>
                <w:rFonts w:ascii="Times New Roman" w:hAnsi="Times New Roman"/>
                <w:b w:val="0"/>
                <w:sz w:val="22"/>
              </w:rPr>
            </w:r>
          </w:p>
        </w:tc>
      </w:tr>
    </w:tbl>
    <w:p>
      <w:pPr>
        <w:pStyle w:val="Heading1"/>
      </w:pPr>
      <w:r>
        <w:rPr>
          <w:rFonts w:ascii="Times New Roman" w:hAnsi="Times New Roman"/>
          <w:color w:val="000000"/>
          <w:sz w:val="28"/>
        </w:rPr>
        <w:t>9. Bảng yêu cầu phi chức năng (Mẫu 4)</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67"/>
            <w:shd w:fill="F2F2F2"/>
          </w:tcPr>
          <w:p>
            <w:pPr>
              <w:spacing w:after="40" w:before="40"/>
              <w:ind w:firstLine="0"/>
              <w:jc w:val="center"/>
            </w:pPr>
            <w:r/>
            <w:r>
              <w:rPr>
                <w:rFonts w:ascii="Times New Roman" w:hAnsi="Times New Roman"/>
                <w:b/>
                <w:sz w:val="22"/>
              </w:rPr>
              <w:t>STT</w:t>
            </w:r>
          </w:p>
        </w:tc>
        <w:tc>
          <w:tcPr>
            <w:tcW w:type="dxa" w:w="1134"/>
            <w:shd w:fill="F2F2F2"/>
          </w:tcPr>
          <w:p>
            <w:pPr>
              <w:spacing w:after="40" w:before="40"/>
              <w:ind w:firstLine="0"/>
              <w:jc w:val="center"/>
            </w:pPr>
            <w:r/>
            <w:r>
              <w:rPr>
                <w:rFonts w:ascii="Times New Roman" w:hAnsi="Times New Roman"/>
                <w:b/>
                <w:sz w:val="22"/>
              </w:rPr>
              <w:t>Nội dung</w:t>
            </w:r>
          </w:p>
        </w:tc>
        <w:tc>
          <w:tcPr>
            <w:tcW w:type="dxa" w:w="1417"/>
            <w:shd w:fill="F2F2F2"/>
          </w:tcPr>
          <w:p>
            <w:pPr>
              <w:spacing w:after="40" w:before="40"/>
              <w:ind w:firstLine="0"/>
              <w:jc w:val="center"/>
            </w:pPr>
            <w:r/>
            <w:r>
              <w:rPr>
                <w:rFonts w:ascii="Times New Roman" w:hAnsi="Times New Roman"/>
                <w:b/>
                <w:sz w:val="22"/>
              </w:rPr>
              <w:t>Tiêu chuẩn</w:t>
            </w:r>
          </w:p>
        </w:tc>
        <w:tc>
          <w:tcPr>
            <w:tcW w:type="dxa" w:w="3402"/>
            <w:shd w:fill="F2F2F2"/>
          </w:tcPr>
          <w:p>
            <w:pPr>
              <w:spacing w:after="40" w:before="40"/>
              <w:ind w:firstLine="0"/>
              <w:jc w:val="center"/>
            </w:pPr>
            <w:r/>
            <w:r>
              <w:rPr>
                <w:rFonts w:ascii="Times New Roman" w:hAnsi="Times New Roman"/>
                <w:b/>
                <w:sz w:val="22"/>
              </w:rPr>
              <w:t>Mô tả chi tiết</w:t>
            </w:r>
          </w:p>
        </w:tc>
        <w:tc>
          <w:tcPr>
            <w:tcW w:type="dxa" w:w="1701"/>
            <w:shd w:fill="F2F2F2"/>
          </w:tcPr>
          <w:p>
            <w:pPr>
              <w:spacing w:after="40" w:before="40"/>
              <w:ind w:firstLine="0"/>
              <w:jc w:val="center"/>
            </w:pPr>
            <w:r/>
            <w:r>
              <w:rPr>
                <w:rFonts w:ascii="Times New Roman" w:hAnsi="Times New Roman"/>
                <w:b/>
                <w:sz w:val="22"/>
              </w:rPr>
              <w:t>Ghi chú</w:t>
            </w:r>
          </w:p>
        </w:tc>
      </w:tr>
      <w:tr>
        <w:tc>
          <w:tcPr>
            <w:tcW w:type="dxa" w:w="567"/>
          </w:tcPr>
          <w:p>
            <w:pPr>
              <w:spacing w:after="40" w:before="40"/>
              <w:ind w:firstLine="0"/>
              <w:jc w:val="left"/>
            </w:pPr>
            <w:r/>
            <w:r>
              <w:rPr>
                <w:rFonts w:ascii="Times New Roman" w:hAnsi="Times New Roman"/>
                <w:b w:val="0"/>
                <w:sz w:val="22"/>
              </w:rPr>
              <w:t>1</w:t>
            </w:r>
          </w:p>
        </w:tc>
        <w:tc>
          <w:tcPr>
            <w:tcW w:type="dxa" w:w="1134"/>
          </w:tcPr>
          <w:p>
            <w:pPr>
              <w:spacing w:after="40" w:before="40"/>
              <w:ind w:firstLine="0"/>
              <w:jc w:val="left"/>
            </w:pPr>
            <w:r/>
            <w:r>
              <w:rPr>
                <w:rFonts w:ascii="Times New Roman" w:hAnsi="Times New Roman"/>
                <w:b w:val="0"/>
                <w:sz w:val="22"/>
              </w:rPr>
              <w:t>Tiện dụng</w:t>
            </w:r>
          </w:p>
        </w:tc>
        <w:tc>
          <w:tcPr>
            <w:tcW w:type="dxa" w:w="1417"/>
          </w:tcPr>
          <w:p>
            <w:pPr>
              <w:spacing w:after="40" w:before="40"/>
              <w:ind w:firstLine="0"/>
              <w:jc w:val="left"/>
            </w:pPr>
            <w:r/>
            <w:r>
              <w:rPr>
                <w:rFonts w:ascii="Times New Roman" w:hAnsi="Times New Roman"/>
                <w:b w:val="0"/>
                <w:sz w:val="22"/>
              </w:rPr>
              <w:t>Usability</w:t>
            </w:r>
          </w:p>
        </w:tc>
        <w:tc>
          <w:tcPr>
            <w:tcW w:type="dxa" w:w="3402"/>
          </w:tcPr>
          <w:p>
            <w:pPr>
              <w:spacing w:after="40" w:before="40"/>
              <w:ind w:firstLine="0"/>
              <w:jc w:val="left"/>
            </w:pPr>
            <w:r/>
            <w:r>
              <w:rPr>
                <w:rFonts w:ascii="Times New Roman" w:hAnsi="Times New Roman"/>
                <w:b w:val="0"/>
                <w:sz w:val="22"/>
              </w:rPr>
              <w:t>Giao diện đơn giản, thao tác nhanh; mẫu đơn rõ ràng.</w:t>
            </w:r>
          </w:p>
        </w:tc>
        <w:tc>
          <w:tcPr>
            <w:tcW w:type="dxa" w:w="1701"/>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2</w:t>
            </w:r>
          </w:p>
        </w:tc>
        <w:tc>
          <w:tcPr>
            <w:tcW w:type="dxa" w:w="1134"/>
          </w:tcPr>
          <w:p>
            <w:pPr>
              <w:spacing w:after="40" w:before="40"/>
              <w:ind w:firstLine="0"/>
              <w:jc w:val="left"/>
            </w:pPr>
            <w:r/>
            <w:r>
              <w:rPr>
                <w:rFonts w:ascii="Times New Roman" w:hAnsi="Times New Roman"/>
                <w:b w:val="0"/>
                <w:sz w:val="22"/>
              </w:rPr>
              <w:t>Hiệu quả</w:t>
            </w:r>
          </w:p>
        </w:tc>
        <w:tc>
          <w:tcPr>
            <w:tcW w:type="dxa" w:w="1417"/>
          </w:tcPr>
          <w:p>
            <w:pPr>
              <w:spacing w:after="40" w:before="40"/>
              <w:ind w:firstLine="0"/>
              <w:jc w:val="left"/>
            </w:pPr>
            <w:r/>
            <w:r>
              <w:rPr>
                <w:rFonts w:ascii="Times New Roman" w:hAnsi="Times New Roman"/>
                <w:b w:val="0"/>
                <w:sz w:val="22"/>
              </w:rPr>
              <w:t>Performance</w:t>
            </w:r>
          </w:p>
        </w:tc>
        <w:tc>
          <w:tcPr>
            <w:tcW w:type="dxa" w:w="3402"/>
          </w:tcPr>
          <w:p>
            <w:pPr>
              <w:spacing w:after="40" w:before="40"/>
              <w:ind w:firstLine="0"/>
              <w:jc w:val="left"/>
            </w:pPr>
            <w:r/>
            <w:r>
              <w:rPr>
                <w:rFonts w:ascii="Times New Roman" w:hAnsi="Times New Roman"/>
                <w:b w:val="0"/>
                <w:sz w:val="22"/>
              </w:rPr>
              <w:t>Tra cứu nhanh, đáp ứng giờ cao điểm.</w:t>
            </w:r>
          </w:p>
        </w:tc>
        <w:tc>
          <w:tcPr>
            <w:tcW w:type="dxa" w:w="1701"/>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3</w:t>
            </w:r>
          </w:p>
        </w:tc>
        <w:tc>
          <w:tcPr>
            <w:tcW w:type="dxa" w:w="1134"/>
          </w:tcPr>
          <w:p>
            <w:pPr>
              <w:spacing w:after="40" w:before="40"/>
              <w:ind w:firstLine="0"/>
              <w:jc w:val="left"/>
            </w:pPr>
            <w:r/>
            <w:r>
              <w:rPr>
                <w:rFonts w:ascii="Times New Roman" w:hAnsi="Times New Roman"/>
                <w:b w:val="0"/>
                <w:sz w:val="22"/>
              </w:rPr>
              <w:t>Tương thích</w:t>
            </w:r>
          </w:p>
        </w:tc>
        <w:tc>
          <w:tcPr>
            <w:tcW w:type="dxa" w:w="1417"/>
          </w:tcPr>
          <w:p>
            <w:pPr>
              <w:spacing w:after="40" w:before="40"/>
              <w:ind w:firstLine="0"/>
              <w:jc w:val="left"/>
            </w:pPr>
            <w:r/>
            <w:r>
              <w:rPr>
                <w:rFonts w:ascii="Times New Roman" w:hAnsi="Times New Roman"/>
                <w:b w:val="0"/>
                <w:sz w:val="22"/>
              </w:rPr>
              <w:t>Compatibility</w:t>
            </w:r>
          </w:p>
        </w:tc>
        <w:tc>
          <w:tcPr>
            <w:tcW w:type="dxa" w:w="3402"/>
          </w:tcPr>
          <w:p>
            <w:pPr>
              <w:spacing w:after="40" w:before="40"/>
              <w:ind w:firstLine="0"/>
              <w:jc w:val="left"/>
            </w:pPr>
            <w:r/>
            <w:r>
              <w:rPr>
                <w:rFonts w:ascii="Times New Roman" w:hAnsi="Times New Roman"/>
                <w:b w:val="0"/>
                <w:sz w:val="22"/>
              </w:rPr>
              <w:t>Ổn định trên trình duyệt phổ biến; in chuẩn A4.</w:t>
            </w:r>
          </w:p>
        </w:tc>
        <w:tc>
          <w:tcPr>
            <w:tcW w:type="dxa" w:w="1701"/>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4</w:t>
            </w:r>
          </w:p>
        </w:tc>
        <w:tc>
          <w:tcPr>
            <w:tcW w:type="dxa" w:w="1134"/>
          </w:tcPr>
          <w:p>
            <w:pPr>
              <w:spacing w:after="40" w:before="40"/>
              <w:ind w:firstLine="0"/>
              <w:jc w:val="left"/>
            </w:pPr>
            <w:r/>
            <w:r>
              <w:rPr>
                <w:rFonts w:ascii="Times New Roman" w:hAnsi="Times New Roman"/>
                <w:b w:val="0"/>
                <w:sz w:val="22"/>
              </w:rPr>
              <w:t>Mở rộng</w:t>
            </w:r>
          </w:p>
        </w:tc>
        <w:tc>
          <w:tcPr>
            <w:tcW w:type="dxa" w:w="1417"/>
          </w:tcPr>
          <w:p>
            <w:pPr>
              <w:spacing w:after="40" w:before="40"/>
              <w:ind w:firstLine="0"/>
              <w:jc w:val="left"/>
            </w:pPr>
            <w:r/>
            <w:r>
              <w:rPr>
                <w:rFonts w:ascii="Times New Roman" w:hAnsi="Times New Roman"/>
                <w:b w:val="0"/>
                <w:sz w:val="22"/>
              </w:rPr>
              <w:t>Scalability</w:t>
            </w:r>
          </w:p>
        </w:tc>
        <w:tc>
          <w:tcPr>
            <w:tcW w:type="dxa" w:w="3402"/>
          </w:tcPr>
          <w:p>
            <w:pPr>
              <w:spacing w:after="40" w:before="40"/>
              <w:ind w:firstLine="0"/>
              <w:jc w:val="left"/>
            </w:pPr>
            <w:r/>
            <w:r>
              <w:rPr>
                <w:rFonts w:ascii="Times New Roman" w:hAnsi="Times New Roman"/>
                <w:b w:val="0"/>
                <w:sz w:val="22"/>
              </w:rPr>
              <w:t>Dễ thêm loại CSVC, đối tượng, quy tắc duyệt.</w:t>
            </w:r>
          </w:p>
        </w:tc>
        <w:tc>
          <w:tcPr>
            <w:tcW w:type="dxa" w:w="1701"/>
          </w:tcPr>
          <w:p>
            <w:pPr>
              <w:spacing w:after="40" w:before="40"/>
              <w:ind w:firstLine="0"/>
              <w:jc w:val="left"/>
            </w:pPr>
            <w:r/>
            <w:r>
              <w:rPr>
                <w:rFonts w:ascii="Times New Roman" w:hAnsi="Times New Roman"/>
                <w:b w:val="0"/>
                <w:sz w:val="22"/>
              </w:rPr>
            </w:r>
          </w:p>
        </w:tc>
      </w:tr>
      <w:tr>
        <w:tc>
          <w:tcPr>
            <w:tcW w:type="dxa" w:w="567"/>
          </w:tcPr>
          <w:p>
            <w:pPr>
              <w:spacing w:after="40" w:before="40"/>
              <w:ind w:firstLine="0"/>
              <w:jc w:val="left"/>
            </w:pPr>
            <w:r/>
            <w:r>
              <w:rPr>
                <w:rFonts w:ascii="Times New Roman" w:hAnsi="Times New Roman"/>
                <w:b w:val="0"/>
                <w:sz w:val="22"/>
              </w:rPr>
              <w:t>5</w:t>
            </w:r>
          </w:p>
        </w:tc>
        <w:tc>
          <w:tcPr>
            <w:tcW w:type="dxa" w:w="1134"/>
          </w:tcPr>
          <w:p>
            <w:pPr>
              <w:spacing w:after="40" w:before="40"/>
              <w:ind w:firstLine="0"/>
              <w:jc w:val="left"/>
            </w:pPr>
            <w:r/>
            <w:r>
              <w:rPr>
                <w:rFonts w:ascii="Times New Roman" w:hAnsi="Times New Roman"/>
                <w:b w:val="0"/>
                <w:sz w:val="22"/>
              </w:rPr>
              <w:t>An toàn</w:t>
            </w:r>
          </w:p>
        </w:tc>
        <w:tc>
          <w:tcPr>
            <w:tcW w:type="dxa" w:w="1417"/>
          </w:tcPr>
          <w:p>
            <w:pPr>
              <w:spacing w:after="40" w:before="40"/>
              <w:ind w:firstLine="0"/>
              <w:jc w:val="left"/>
            </w:pPr>
            <w:r/>
            <w:r>
              <w:rPr>
                <w:rFonts w:ascii="Times New Roman" w:hAnsi="Times New Roman"/>
                <w:b w:val="0"/>
                <w:sz w:val="22"/>
              </w:rPr>
              <w:t>Reliability</w:t>
            </w:r>
          </w:p>
        </w:tc>
        <w:tc>
          <w:tcPr>
            <w:tcW w:type="dxa" w:w="3402"/>
          </w:tcPr>
          <w:p>
            <w:pPr>
              <w:spacing w:after="40" w:before="40"/>
              <w:ind w:firstLine="0"/>
              <w:jc w:val="left"/>
            </w:pPr>
            <w:r/>
            <w:r>
              <w:rPr>
                <w:rFonts w:ascii="Times New Roman" w:hAnsi="Times New Roman"/>
                <w:b w:val="0"/>
                <w:sz w:val="22"/>
              </w:rPr>
              <w:t>Nhật ký thay đổi, phân quyền chặt theo vai trò.</w:t>
            </w:r>
          </w:p>
        </w:tc>
        <w:tc>
          <w:tcPr>
            <w:tcW w:type="dxa" w:w="1701"/>
          </w:tcPr>
          <w:p>
            <w:pPr>
              <w:spacing w:after="40" w:before="40"/>
              <w:ind w:firstLine="0"/>
              <w:jc w:val="left"/>
            </w:pPr>
            <w:r/>
            <w:r>
              <w:rPr>
                <w:rFonts w:ascii="Times New Roman" w:hAnsi="Times New Roman"/>
                <w:b w:val="0"/>
                <w:sz w:val="22"/>
              </w:rPr>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20"/>
    </w:pPr>
    <w:rPr>
      <w:rFonts w:ascii="Times New Roman" w:hAnsi="Times New Roman"/>
      <w:sz w:val="26"/>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